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4143"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30-Day Software Engineering Intensive</w:t>
      </w:r>
    </w:p>
    <w:p w14:paraId="463258C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Primary Language: Java</w:t>
      </w:r>
      <w:r w:rsidRPr="000E47E5">
        <w:rPr>
          <w:rFonts w:asciiTheme="majorHAnsi" w:eastAsiaTheme="majorEastAsia" w:hAnsiTheme="majorHAnsi" w:cstheme="majorBidi"/>
          <w:b/>
          <w:bCs/>
          <w:color w:val="365F91" w:themeColor="accent1" w:themeShade="BF"/>
          <w:sz w:val="28"/>
          <w:szCs w:val="28"/>
          <w:lang w:val="en-GB"/>
        </w:rPr>
        <w:br/>
        <w:t>Secondary Languages: Python &amp; C#</w:t>
      </w:r>
      <w:r w:rsidRPr="000E47E5">
        <w:rPr>
          <w:rFonts w:asciiTheme="majorHAnsi" w:eastAsiaTheme="majorEastAsia" w:hAnsiTheme="majorHAnsi" w:cstheme="majorBidi"/>
          <w:b/>
          <w:bCs/>
          <w:color w:val="365F91" w:themeColor="accent1" w:themeShade="BF"/>
          <w:sz w:val="28"/>
          <w:szCs w:val="28"/>
          <w:lang w:val="en-GB"/>
        </w:rPr>
        <w:br/>
        <w:t>Supporting Tool: Claude Code</w:t>
      </w:r>
      <w:r w:rsidRPr="000E47E5">
        <w:rPr>
          <w:rFonts w:asciiTheme="majorHAnsi" w:eastAsiaTheme="majorEastAsia" w:hAnsiTheme="majorHAnsi" w:cstheme="majorBidi"/>
          <w:b/>
          <w:bCs/>
          <w:color w:val="365F91" w:themeColor="accent1" w:themeShade="BF"/>
          <w:sz w:val="28"/>
          <w:szCs w:val="28"/>
          <w:lang w:val="en-GB"/>
        </w:rPr>
        <w:br/>
        <w:t>Target: Build enough practical skill and evidence to compete for junior software engineering roles.</w:t>
      </w:r>
    </w:p>
    <w:p w14:paraId="14853918"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3B5845EB">
          <v:rect id="_x0000_i1025" style="width:0;height:1.5pt" o:hralign="center" o:hrstd="t" o:hr="t" fillcolor="#a0a0a0" stroked="f"/>
        </w:pict>
      </w:r>
    </w:p>
    <w:p w14:paraId="55EBFCE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Rules (Read Daily)</w:t>
      </w:r>
    </w:p>
    <w:p w14:paraId="5952D43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No copying solutions before attempting</w:t>
      </w:r>
    </w:p>
    <w:p w14:paraId="59A3D35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Spend at least 60 minutes struggling with problems before seeking help</w:t>
      </w:r>
    </w:p>
    <w:p w14:paraId="7CF0760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Write a daily dev log</w:t>
      </w:r>
    </w:p>
    <w:p w14:paraId="2FEC727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Update bug journal</w:t>
      </w:r>
    </w:p>
    <w:p w14:paraId="1CF0E2C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Commit code to Git</w:t>
      </w:r>
    </w:p>
    <w:p w14:paraId="6038BD1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Write tests where applicable</w:t>
      </w:r>
    </w:p>
    <w:p w14:paraId="7BBA07A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Explain your solution in plain English</w:t>
      </w:r>
    </w:p>
    <w:p w14:paraId="2AC52AC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Use Claude Code only after your own attempt</w:t>
      </w:r>
    </w:p>
    <w:p w14:paraId="6907C1BA"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447F0A02">
          <v:rect id="_x0000_i1026" style="width:0;height:1.5pt" o:hralign="center" o:hrstd="t" o:hr="t" fillcolor="#a0a0a0" stroked="f"/>
        </w:pict>
      </w:r>
    </w:p>
    <w:p w14:paraId="699FF2CE"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WEEK 1 – Programming Fundamentals</w:t>
      </w:r>
    </w:p>
    <w:p w14:paraId="3832BAC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1 – Environment &amp; Variables</w:t>
      </w:r>
    </w:p>
    <w:p w14:paraId="0D352EE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Java</w:t>
      </w:r>
    </w:p>
    <w:p w14:paraId="4C543080" w14:textId="31D06C4D" w:rsidR="000E47E5" w:rsidRPr="000E47E5" w:rsidRDefault="00741E33"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Install JDK</w:t>
      </w:r>
    </w:p>
    <w:p w14:paraId="54D57245" w14:textId="23D7A37C" w:rsidR="000E47E5" w:rsidRPr="000E47E5" w:rsidRDefault="00741E33"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Configure IDE</w:t>
      </w:r>
    </w:p>
    <w:p w14:paraId="1B8D9DC1" w14:textId="19DE7CF0" w:rsidR="000E47E5" w:rsidRPr="000E47E5" w:rsidRDefault="00741E33"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lastRenderedPageBreak/>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Create first project</w:t>
      </w:r>
    </w:p>
    <w:p w14:paraId="22E9C30A" w14:textId="076BD0BE" w:rsidR="000E47E5" w:rsidRPr="000E47E5" w:rsidRDefault="00741E33"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Variables and primitive types</w:t>
      </w:r>
    </w:p>
    <w:p w14:paraId="7CEC2CDF" w14:textId="4E33BC6C" w:rsidR="000E47E5" w:rsidRPr="000E47E5" w:rsidRDefault="00741E33"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Arithmetic operators</w:t>
      </w:r>
    </w:p>
    <w:p w14:paraId="0B8269D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Python</w:t>
      </w:r>
    </w:p>
    <w:p w14:paraId="25231647" w14:textId="1E0B9554" w:rsidR="000E47E5" w:rsidRPr="000E47E5" w:rsidRDefault="00BE25B8"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Install Python</w:t>
      </w:r>
    </w:p>
    <w:p w14:paraId="4E1A6BF9" w14:textId="7CE05B7A" w:rsidR="000E47E5" w:rsidRPr="000E47E5" w:rsidRDefault="00964ECF"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Create virtual environment</w:t>
      </w:r>
    </w:p>
    <w:p w14:paraId="66AD028D" w14:textId="4CE1D1BE" w:rsidR="000E47E5" w:rsidRPr="000E47E5" w:rsidRDefault="001B7D52"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Variables and types</w:t>
      </w:r>
    </w:p>
    <w:p w14:paraId="1647C5EC" w14:textId="0E383693" w:rsidR="000E47E5" w:rsidRPr="000E47E5" w:rsidRDefault="001B7D52"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Basic input/output</w:t>
      </w:r>
    </w:p>
    <w:p w14:paraId="5A80BB6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w:t>
      </w:r>
    </w:p>
    <w:p w14:paraId="17A197D7" w14:textId="1D9262FF" w:rsidR="000E47E5" w:rsidRPr="000E47E5" w:rsidRDefault="001B7D52"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Install .NET SDK</w:t>
      </w:r>
    </w:p>
    <w:p w14:paraId="2D4AC289" w14:textId="76AA5DAD" w:rsidR="000E47E5" w:rsidRPr="000E47E5" w:rsidRDefault="00A307E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Create console app</w:t>
      </w:r>
    </w:p>
    <w:p w14:paraId="2815DAC9" w14:textId="14C00CDB" w:rsidR="000E47E5" w:rsidRPr="000E47E5" w:rsidRDefault="00561039"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Variables and types</w:t>
      </w:r>
    </w:p>
    <w:p w14:paraId="697722C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Claude Code</w:t>
      </w:r>
    </w:p>
    <w:p w14:paraId="1A7D9990" w14:textId="5ABAA16C" w:rsidR="000E47E5" w:rsidRPr="000E47E5" w:rsidRDefault="006730BC"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Install Claude Code</w:t>
      </w:r>
    </w:p>
    <w:p w14:paraId="5F78F36A" w14:textId="18287324" w:rsidR="000E47E5" w:rsidRPr="000E47E5" w:rsidRDefault="001D2C1A"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Learn basic commands</w:t>
      </w:r>
    </w:p>
    <w:p w14:paraId="3E1F1C00" w14:textId="63FC43AA" w:rsidR="000E47E5" w:rsidRPr="000E47E5" w:rsidRDefault="00F53F6C"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Ask Claude to explain project structure</w:t>
      </w:r>
    </w:p>
    <w:p w14:paraId="4A81F47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Documentation</w:t>
      </w:r>
    </w:p>
    <w:p w14:paraId="768BF8C7" w14:textId="541FC6EA" w:rsidR="000E47E5" w:rsidRPr="000E47E5" w:rsidRDefault="00046F44"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Daily dev log</w:t>
      </w:r>
    </w:p>
    <w:p w14:paraId="72D3E70C" w14:textId="621ED4A6" w:rsidR="000E47E5" w:rsidRPr="000E47E5" w:rsidRDefault="00046F44"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Bug journal updated</w:t>
      </w:r>
    </w:p>
    <w:p w14:paraId="4653A1D5"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58AFCD0F">
          <v:rect id="_x0000_i1027" style="width:0;height:1.5pt" o:hralign="center" o:hrstd="t" o:hr="t" fillcolor="#a0a0a0" stroked="f"/>
        </w:pict>
      </w:r>
    </w:p>
    <w:p w14:paraId="1174469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2 – Conditions</w:t>
      </w:r>
    </w:p>
    <w:p w14:paraId="34C3E88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lastRenderedPageBreak/>
        <w:t>Java</w:t>
      </w:r>
    </w:p>
    <w:p w14:paraId="5ABBE080" w14:textId="06A52F56" w:rsidR="000E47E5" w:rsidRPr="000E47E5" w:rsidRDefault="00C2552A"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if</w:t>
      </w:r>
    </w:p>
    <w:p w14:paraId="74A07274" w14:textId="1359ECCB" w:rsidR="000E47E5" w:rsidRPr="000E47E5" w:rsidRDefault="00D46190"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if-else</w:t>
      </w:r>
    </w:p>
    <w:p w14:paraId="4A53B1D1" w14:textId="1F2BE292" w:rsidR="000E47E5" w:rsidRPr="000E47E5" w:rsidRDefault="004C0414"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switch</w:t>
      </w:r>
    </w:p>
    <w:p w14:paraId="07D98B80" w14:textId="719FC43E" w:rsidR="000E47E5" w:rsidRPr="000E47E5" w:rsidRDefault="004C0414"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Boolean logic</w:t>
      </w:r>
    </w:p>
    <w:p w14:paraId="3FC9688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Python</w:t>
      </w:r>
    </w:p>
    <w:p w14:paraId="2CBC7B6F" w14:textId="68875A53" w:rsidR="000E47E5" w:rsidRPr="000E47E5" w:rsidRDefault="00B27B4C"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if</w:t>
      </w:r>
    </w:p>
    <w:p w14:paraId="55D80A1E" w14:textId="2BA1013D" w:rsidR="000E47E5" w:rsidRPr="000E47E5" w:rsidRDefault="00B27B4C"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elif</w:t>
      </w:r>
    </w:p>
    <w:p w14:paraId="5C0914F6" w14:textId="5AB947E4" w:rsidR="000E47E5" w:rsidRPr="000E47E5" w:rsidRDefault="00B27B4C"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else</w:t>
      </w:r>
    </w:p>
    <w:p w14:paraId="6376091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w:t>
      </w:r>
    </w:p>
    <w:p w14:paraId="4246BA00" w14:textId="3E111527" w:rsidR="000E47E5" w:rsidRPr="000E47E5" w:rsidRDefault="001E684C"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if</w:t>
      </w:r>
    </w:p>
    <w:p w14:paraId="2E5A7043" w14:textId="64E0D1D1" w:rsidR="000E47E5" w:rsidRPr="000E47E5" w:rsidRDefault="00532286"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switch</w:t>
      </w:r>
    </w:p>
    <w:p w14:paraId="5E918125" w14:textId="1FDE34B7" w:rsidR="000E47E5" w:rsidRPr="000E47E5" w:rsidRDefault="00532286"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Boolean expressions</w:t>
      </w:r>
    </w:p>
    <w:p w14:paraId="0F145B3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Claude Code</w:t>
      </w:r>
    </w:p>
    <w:p w14:paraId="1AFCCAC4" w14:textId="7D7F8E0C" w:rsidR="000E47E5" w:rsidRPr="000E47E5" w:rsidRDefault="00A43692"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Review logic after solving yourself</w:t>
      </w:r>
    </w:p>
    <w:p w14:paraId="6EFB7CFE"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Documentation</w:t>
      </w:r>
    </w:p>
    <w:p w14:paraId="40F71A87" w14:textId="2179602B" w:rsidR="000E47E5" w:rsidRPr="000E47E5" w:rsidRDefault="00A43692"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Daily dev log</w:t>
      </w:r>
    </w:p>
    <w:p w14:paraId="62C1896E" w14:textId="6952744E" w:rsidR="000E47E5" w:rsidRPr="000E47E5" w:rsidRDefault="00BA67D3"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Explain conditions in plain English</w:t>
      </w:r>
    </w:p>
    <w:p w14:paraId="35C21961"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6B5AAC96">
          <v:rect id="_x0000_i1028" style="width:0;height:1.5pt" o:hralign="center" o:hrstd="t" o:hr="t" fillcolor="#a0a0a0" stroked="f"/>
        </w:pict>
      </w:r>
    </w:p>
    <w:p w14:paraId="72545E9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3 – Loops</w:t>
      </w:r>
    </w:p>
    <w:p w14:paraId="29BE14E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Java</w:t>
      </w:r>
    </w:p>
    <w:p w14:paraId="7C34F5E6" w14:textId="325BA9D6" w:rsidR="000E47E5" w:rsidRPr="000E47E5" w:rsidRDefault="008B6D69"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lastRenderedPageBreak/>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for loop</w:t>
      </w:r>
    </w:p>
    <w:p w14:paraId="16CA6ECB" w14:textId="6C6D7EC0" w:rsidR="000E47E5" w:rsidRPr="000E47E5" w:rsidRDefault="00E40542"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while loop</w:t>
      </w:r>
    </w:p>
    <w:p w14:paraId="6F092D7F" w14:textId="3FA48A9B" w:rsidR="000E47E5" w:rsidRPr="000E47E5" w:rsidRDefault="00E40542"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nested loops</w:t>
      </w:r>
    </w:p>
    <w:p w14:paraId="4E23537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Python</w:t>
      </w:r>
    </w:p>
    <w:p w14:paraId="3C46505A" w14:textId="2BF5FBB1" w:rsidR="000E47E5" w:rsidRPr="000E47E5" w:rsidRDefault="003F5B50"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for</w:t>
      </w:r>
    </w:p>
    <w:p w14:paraId="70856F26" w14:textId="16C58374" w:rsidR="000E47E5" w:rsidRPr="000E47E5" w:rsidRDefault="003F5B50"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while</w:t>
      </w:r>
    </w:p>
    <w:p w14:paraId="4A05F892" w14:textId="3250BDED" w:rsidR="000E47E5" w:rsidRPr="000E47E5" w:rsidRDefault="003F5B50"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range()</w:t>
      </w:r>
    </w:p>
    <w:p w14:paraId="621DC4F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w:t>
      </w:r>
    </w:p>
    <w:p w14:paraId="2B192B77" w14:textId="41D499EF" w:rsidR="000E47E5" w:rsidRPr="000E47E5" w:rsidRDefault="00362CE0"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for</w:t>
      </w:r>
    </w:p>
    <w:p w14:paraId="7FA54CDE" w14:textId="1422418A" w:rsidR="000E47E5" w:rsidRPr="000E47E5" w:rsidRDefault="00362CE0"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while</w:t>
      </w:r>
    </w:p>
    <w:p w14:paraId="0382DC49" w14:textId="40271EFE" w:rsidR="000E47E5" w:rsidRPr="000E47E5" w:rsidRDefault="00362CE0"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foreach</w:t>
      </w:r>
    </w:p>
    <w:p w14:paraId="4E4984E8"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Claude Code</w:t>
      </w:r>
    </w:p>
    <w:p w14:paraId="757C8E72" w14:textId="37DCC236" w:rsidR="000E47E5" w:rsidRPr="000E47E5" w:rsidRDefault="00362CE0"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Compare loop solutions</w:t>
      </w:r>
    </w:p>
    <w:p w14:paraId="4671A74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Documentation</w:t>
      </w:r>
    </w:p>
    <w:p w14:paraId="112AE5A6" w14:textId="1F932145" w:rsidR="000E47E5" w:rsidRPr="000E47E5" w:rsidRDefault="00362CE0"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Daily dev log</w:t>
      </w:r>
    </w:p>
    <w:p w14:paraId="35B8D424" w14:textId="2B13543B" w:rsidR="000E47E5" w:rsidRPr="000E47E5" w:rsidRDefault="00362CE0"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Record mistakes</w:t>
      </w:r>
    </w:p>
    <w:p w14:paraId="0EAF43D2"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109BE52A">
          <v:rect id="_x0000_i1029" style="width:0;height:1.5pt" o:hralign="center" o:hrstd="t" o:hr="t" fillcolor="#a0a0a0" stroked="f"/>
        </w:pict>
      </w:r>
    </w:p>
    <w:p w14:paraId="74C9817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4 – Methods &amp; Functions</w:t>
      </w:r>
    </w:p>
    <w:p w14:paraId="71798D1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Java</w:t>
      </w:r>
    </w:p>
    <w:p w14:paraId="5F25E4B2" w14:textId="0405EDA9" w:rsidR="000E47E5" w:rsidRPr="000E47E5" w:rsidRDefault="00E4276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Method creation</w:t>
      </w:r>
    </w:p>
    <w:p w14:paraId="4BC375ED" w14:textId="727B2F14" w:rsidR="000E47E5" w:rsidRPr="000E47E5" w:rsidRDefault="00E4276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Parameters</w:t>
      </w:r>
    </w:p>
    <w:p w14:paraId="248FE934" w14:textId="7ACA056D" w:rsidR="000E47E5" w:rsidRPr="000E47E5" w:rsidRDefault="00E4276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lastRenderedPageBreak/>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Return values</w:t>
      </w:r>
    </w:p>
    <w:p w14:paraId="3FF23D24" w14:textId="333F2DD8" w:rsidR="000E47E5" w:rsidRPr="000E47E5" w:rsidRDefault="00E4276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Scope</w:t>
      </w:r>
    </w:p>
    <w:p w14:paraId="4B20725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Python</w:t>
      </w:r>
    </w:p>
    <w:p w14:paraId="36CF0211" w14:textId="19CE8C11" w:rsidR="000E47E5" w:rsidRPr="000E47E5" w:rsidRDefault="00E4276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Functions</w:t>
      </w:r>
    </w:p>
    <w:p w14:paraId="3E8F2230" w14:textId="23E01E6D" w:rsidR="000E47E5" w:rsidRPr="000E47E5" w:rsidRDefault="00E4276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Arguments</w:t>
      </w:r>
    </w:p>
    <w:p w14:paraId="141F6761" w14:textId="67FC028D" w:rsidR="000E47E5" w:rsidRPr="000E47E5" w:rsidRDefault="00E4276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Return values</w:t>
      </w:r>
    </w:p>
    <w:p w14:paraId="13CDA2D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w:t>
      </w:r>
    </w:p>
    <w:p w14:paraId="52ED118F" w14:textId="49FADBF3" w:rsidR="000E47E5" w:rsidRPr="000E47E5" w:rsidRDefault="00E4276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Methods</w:t>
      </w:r>
    </w:p>
    <w:p w14:paraId="6BC773A9" w14:textId="37D4D55D" w:rsidR="000E47E5" w:rsidRPr="000E47E5" w:rsidRDefault="00E4276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Parameters</w:t>
      </w:r>
    </w:p>
    <w:p w14:paraId="5DAD1CFE" w14:textId="7B0A33B0" w:rsidR="000E47E5" w:rsidRPr="000E47E5" w:rsidRDefault="00E4276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Return values</w:t>
      </w:r>
    </w:p>
    <w:p w14:paraId="553E2D3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Claude Code</w:t>
      </w:r>
    </w:p>
    <w:p w14:paraId="4D588060" w14:textId="703790D2" w:rsidR="000E47E5" w:rsidRPr="000E47E5" w:rsidRDefault="001071EA"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Review method design</w:t>
      </w:r>
    </w:p>
    <w:p w14:paraId="5741B8F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Documentation</w:t>
      </w:r>
    </w:p>
    <w:p w14:paraId="0F61D09F" w14:textId="5FE4F9AA" w:rsidR="000E47E5" w:rsidRPr="000E47E5" w:rsidRDefault="001071EA"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Daily dev log</w:t>
      </w:r>
    </w:p>
    <w:p w14:paraId="368D2506"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47B33AAC">
          <v:rect id="_x0000_i1030" style="width:0;height:1.5pt" o:hralign="center" o:hrstd="t" o:hr="t" fillcolor="#a0a0a0" stroked="f"/>
        </w:pict>
      </w:r>
    </w:p>
    <w:p w14:paraId="5FD2390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5 – Arrays, Lists &amp; Strings</w:t>
      </w:r>
    </w:p>
    <w:p w14:paraId="1EE2F0A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Java</w:t>
      </w:r>
    </w:p>
    <w:p w14:paraId="0336FD1B" w14:textId="2B9D368C" w:rsidR="000E47E5" w:rsidRPr="000E47E5" w:rsidRDefault="003D59E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Arrays</w:t>
      </w:r>
    </w:p>
    <w:p w14:paraId="6F989E64" w14:textId="49425387" w:rsidR="000E47E5" w:rsidRPr="000E47E5" w:rsidRDefault="003D59E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ArrayList</w:t>
      </w:r>
    </w:p>
    <w:p w14:paraId="4D015B44" w14:textId="18BFAA01" w:rsidR="000E47E5" w:rsidRPr="000E47E5" w:rsidRDefault="000E20D1"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String methods</w:t>
      </w:r>
    </w:p>
    <w:p w14:paraId="481710B3"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Python</w:t>
      </w:r>
    </w:p>
    <w:p w14:paraId="37E88A6E" w14:textId="1A8C5B79" w:rsidR="000E47E5" w:rsidRPr="000E47E5" w:rsidRDefault="00622AD6"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lastRenderedPageBreak/>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Lists</w:t>
      </w:r>
    </w:p>
    <w:p w14:paraId="6F136AE9" w14:textId="358FD857" w:rsidR="000E47E5" w:rsidRPr="000E47E5" w:rsidRDefault="008F527F"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Tuples</w:t>
      </w:r>
    </w:p>
    <w:p w14:paraId="56F95B63" w14:textId="253EB9F4" w:rsidR="000E47E5" w:rsidRPr="000E47E5" w:rsidRDefault="0050261E"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String methods</w:t>
      </w:r>
    </w:p>
    <w:p w14:paraId="3733D0C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w:t>
      </w:r>
    </w:p>
    <w:p w14:paraId="59DD9778" w14:textId="5E53B777" w:rsidR="000E47E5" w:rsidRPr="000E47E5" w:rsidRDefault="000E6AFA"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Arrays</w:t>
      </w:r>
    </w:p>
    <w:p w14:paraId="2508B861" w14:textId="4CB22FFD" w:rsidR="000E47E5" w:rsidRPr="000E47E5" w:rsidRDefault="000E6AFA"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List</w:t>
      </w:r>
    </w:p>
    <w:p w14:paraId="5A961649" w14:textId="54AB442A" w:rsidR="000E47E5" w:rsidRPr="000E47E5" w:rsidRDefault="007E3F3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String methods</w:t>
      </w:r>
    </w:p>
    <w:p w14:paraId="4AE1DF7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Documentation</w:t>
      </w:r>
    </w:p>
    <w:p w14:paraId="56459B43" w14:textId="572D2FDF" w:rsidR="000E47E5" w:rsidRPr="000E47E5" w:rsidRDefault="00AC1176"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Daily dev log</w:t>
      </w:r>
    </w:p>
    <w:p w14:paraId="47622F6F" w14:textId="7B9265B6" w:rsidR="000E47E5" w:rsidRPr="000E47E5" w:rsidRDefault="00AC1176"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Bug journal</w:t>
      </w:r>
    </w:p>
    <w:p w14:paraId="1CC283DA"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41DEBE16">
          <v:rect id="_x0000_i1031" style="width:0;height:1.5pt" o:hralign="center" o:hrstd="t" o:hr="t" fillcolor="#a0a0a0" stroked="f"/>
        </w:pict>
      </w:r>
    </w:p>
    <w:p w14:paraId="6D49037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6 – Classes &amp; Objects</w:t>
      </w:r>
    </w:p>
    <w:p w14:paraId="2516815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Java</w:t>
      </w:r>
    </w:p>
    <w:p w14:paraId="6B6D88F3" w14:textId="1798C17C" w:rsidR="000E47E5" w:rsidRPr="000E47E5" w:rsidRDefault="00C27DDA"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Classes</w:t>
      </w:r>
    </w:p>
    <w:p w14:paraId="642BCD02" w14:textId="6CD50B2F" w:rsidR="000E47E5" w:rsidRPr="000E47E5" w:rsidRDefault="00653A32"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Objects</w:t>
      </w:r>
    </w:p>
    <w:p w14:paraId="7F64B3F1" w14:textId="7AD9602D" w:rsidR="000E47E5" w:rsidRPr="000E47E5" w:rsidRDefault="00B76445"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Constructors</w:t>
      </w:r>
    </w:p>
    <w:p w14:paraId="55582C2C" w14:textId="004BA0F4" w:rsidR="000E47E5" w:rsidRPr="000E47E5" w:rsidRDefault="00B76445"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Fields</w:t>
      </w:r>
    </w:p>
    <w:p w14:paraId="32A3652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Python</w:t>
      </w:r>
    </w:p>
    <w:p w14:paraId="416B9854" w14:textId="29C245FC" w:rsidR="000E47E5" w:rsidRPr="000E47E5" w:rsidRDefault="00A9023F"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Classes</w:t>
      </w:r>
    </w:p>
    <w:p w14:paraId="57BF9339" w14:textId="1D039955" w:rsidR="000E47E5" w:rsidRPr="000E47E5" w:rsidRDefault="00A9023F"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init</w:t>
      </w:r>
    </w:p>
    <w:p w14:paraId="6B7FE133" w14:textId="2E1E21FB" w:rsidR="000E47E5" w:rsidRPr="000E47E5" w:rsidRDefault="00A9023F"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Methods</w:t>
      </w:r>
    </w:p>
    <w:p w14:paraId="23EF4628"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lastRenderedPageBreak/>
        <w:t>C#</w:t>
      </w:r>
    </w:p>
    <w:p w14:paraId="2D634446" w14:textId="140BEB2F" w:rsidR="000E47E5" w:rsidRPr="000E47E5" w:rsidRDefault="001F10D5"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Classes</w:t>
      </w:r>
    </w:p>
    <w:p w14:paraId="543EFFCE" w14:textId="284A2678" w:rsidR="000E47E5" w:rsidRPr="000E47E5" w:rsidRDefault="001F10D5"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Constructors</w:t>
      </w:r>
    </w:p>
    <w:p w14:paraId="0FE85B87" w14:textId="3FB28C81" w:rsidR="000E47E5" w:rsidRPr="000E47E5" w:rsidRDefault="001F10D5"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Properties</w:t>
      </w:r>
    </w:p>
    <w:p w14:paraId="600C0DC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Claude Code</w:t>
      </w:r>
    </w:p>
    <w:p w14:paraId="49796CED" w14:textId="58BC2029" w:rsidR="000E47E5" w:rsidRPr="000E47E5" w:rsidRDefault="00FB26C9"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Review OOP structure</w:t>
      </w:r>
    </w:p>
    <w:p w14:paraId="52548D93"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Documentation</w:t>
      </w:r>
    </w:p>
    <w:p w14:paraId="10C81334" w14:textId="442A9B70" w:rsidR="000E47E5" w:rsidRPr="000E47E5" w:rsidRDefault="00FB26C9"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Daily dev log</w:t>
      </w:r>
    </w:p>
    <w:p w14:paraId="66955A5A"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192F3786">
          <v:rect id="_x0000_i1032" style="width:0;height:1.5pt" o:hralign="center" o:hrstd="t" o:hr="t" fillcolor="#a0a0a0" stroked="f"/>
        </w:pict>
      </w:r>
    </w:p>
    <w:p w14:paraId="0AB80BD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7 – Fundamentals Review</w:t>
      </w:r>
    </w:p>
    <w:p w14:paraId="51AABBC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Java</w:t>
      </w:r>
    </w:p>
    <w:p w14:paraId="1DF198A2" w14:textId="095039EC" w:rsidR="000E47E5" w:rsidRPr="000E47E5" w:rsidRDefault="00E24873"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Rebuild all exercises from memory</w:t>
      </w:r>
    </w:p>
    <w:p w14:paraId="5879373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Python</w:t>
      </w:r>
    </w:p>
    <w:p w14:paraId="3D4769C8" w14:textId="37BD0A59" w:rsidR="000E47E5" w:rsidRPr="000E47E5" w:rsidRDefault="00AB4968"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Rebuild all exercises from memory</w:t>
      </w:r>
    </w:p>
    <w:p w14:paraId="77B1F7B8"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w:t>
      </w:r>
    </w:p>
    <w:p w14:paraId="0179346D" w14:textId="6A42C20F" w:rsidR="000E47E5" w:rsidRPr="000E47E5" w:rsidRDefault="00AB4968"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Rebuild all exercises from memory</w:t>
      </w:r>
    </w:p>
    <w:p w14:paraId="21DCE05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Claude Code</w:t>
      </w:r>
    </w:p>
    <w:p w14:paraId="31971990" w14:textId="4BD65255" w:rsidR="000E47E5" w:rsidRPr="000E47E5" w:rsidRDefault="00EC72BD"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Compare solutions</w:t>
      </w:r>
    </w:p>
    <w:p w14:paraId="0CBC71E2" w14:textId="78216450" w:rsidR="000E47E5" w:rsidRPr="000E47E5" w:rsidRDefault="00EC72BD"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Identify weak areas</w:t>
      </w:r>
    </w:p>
    <w:p w14:paraId="3469AEA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Documentation</w:t>
      </w:r>
    </w:p>
    <w:p w14:paraId="555DF9B2" w14:textId="34123E4F" w:rsidR="000E47E5" w:rsidRPr="000E47E5" w:rsidRDefault="00EC72BD"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Weekly review</w:t>
      </w:r>
    </w:p>
    <w:p w14:paraId="11410CA1" w14:textId="58BD9DDC" w:rsidR="000E47E5" w:rsidRPr="000E47E5" w:rsidRDefault="00AC0DF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lastRenderedPageBreak/>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Top 5 weaknesses</w:t>
      </w:r>
    </w:p>
    <w:p w14:paraId="078E27F3" w14:textId="7D5DDE0E" w:rsidR="000E47E5" w:rsidRPr="000E47E5" w:rsidRDefault="00AC0DFB" w:rsidP="000E47E5">
      <w:pPr>
        <w:rPr>
          <w:rFonts w:asciiTheme="majorHAnsi" w:eastAsiaTheme="majorEastAsia" w:hAnsiTheme="majorHAnsi" w:cstheme="majorBidi"/>
          <w:b/>
          <w:bCs/>
          <w:color w:val="365F91" w:themeColor="accent1" w:themeShade="BF"/>
          <w:sz w:val="28"/>
          <w:szCs w:val="28"/>
          <w:lang w:val="en-GB"/>
        </w:rPr>
      </w:pPr>
      <w:r>
        <w:rPr>
          <w:rFonts w:ascii="Segoe UI Symbol" w:eastAsiaTheme="majorEastAsia" w:hAnsi="Segoe UI Symbol" w:cs="Segoe UI Symbol"/>
          <w:b/>
          <w:bCs/>
          <w:color w:val="365F91" w:themeColor="accent1" w:themeShade="BF"/>
          <w:sz w:val="28"/>
          <w:szCs w:val="28"/>
          <w:lang w:val="en-GB"/>
        </w:rPr>
        <w:t>/</w:t>
      </w:r>
      <w:r w:rsidR="000E47E5" w:rsidRPr="000E47E5">
        <w:rPr>
          <w:rFonts w:ascii="Segoe UI Symbol" w:eastAsiaTheme="majorEastAsia" w:hAnsi="Segoe UI Symbol" w:cs="Segoe UI Symbol"/>
          <w:b/>
          <w:bCs/>
          <w:color w:val="365F91" w:themeColor="accent1" w:themeShade="BF"/>
          <w:sz w:val="28"/>
          <w:szCs w:val="28"/>
          <w:lang w:val="en-GB"/>
        </w:rPr>
        <w:t>☐</w:t>
      </w:r>
      <w:r w:rsidR="000E47E5" w:rsidRPr="000E47E5">
        <w:rPr>
          <w:rFonts w:asciiTheme="majorHAnsi" w:eastAsiaTheme="majorEastAsia" w:hAnsiTheme="majorHAnsi" w:cstheme="majorBidi"/>
          <w:b/>
          <w:bCs/>
          <w:color w:val="365F91" w:themeColor="accent1" w:themeShade="BF"/>
          <w:sz w:val="28"/>
          <w:szCs w:val="28"/>
          <w:lang w:val="en-GB"/>
        </w:rPr>
        <w:t xml:space="preserve"> Top 5 strengths</w:t>
      </w:r>
    </w:p>
    <w:p w14:paraId="739F563D"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4371C7E0">
          <v:rect id="_x0000_i1033" style="width:0;height:1.5pt" o:hralign="center" o:hrstd="t" o:hr="t" fillcolor="#a0a0a0" stroked="f"/>
        </w:pict>
      </w:r>
    </w:p>
    <w:p w14:paraId="42BC4E8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WEEK 2 – Object-Oriented Programming &amp; Data Structures</w:t>
      </w:r>
    </w:p>
    <w:p w14:paraId="4D1C9DE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8</w:t>
      </w:r>
    </w:p>
    <w:p w14:paraId="5DE1939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encapsulation</w:t>
      </w:r>
    </w:p>
    <w:p w14:paraId="31E89D7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access modifiers</w:t>
      </w:r>
    </w:p>
    <w:p w14:paraId="43EDB73F"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Python class design</w:t>
      </w:r>
    </w:p>
    <w:p w14:paraId="119BBDA3"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 properties</w:t>
      </w:r>
    </w:p>
    <w:p w14:paraId="1EC6D03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4C2E71B9"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7F0DBF0D">
          <v:rect id="_x0000_i1034" style="width:0;height:1.5pt" o:hralign="center" o:hrstd="t" o:hr="t" fillcolor="#a0a0a0" stroked="f"/>
        </w:pict>
      </w:r>
    </w:p>
    <w:p w14:paraId="2CCD925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9</w:t>
      </w:r>
    </w:p>
    <w:p w14:paraId="6573B5B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inheritance</w:t>
      </w:r>
    </w:p>
    <w:p w14:paraId="230E604E"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interfaces</w:t>
      </w:r>
    </w:p>
    <w:p w14:paraId="799166B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Python inheritance</w:t>
      </w:r>
    </w:p>
    <w:p w14:paraId="5A1ED7F8"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 interfaces</w:t>
      </w:r>
    </w:p>
    <w:p w14:paraId="6C501C3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58580D27"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4D675E64">
          <v:rect id="_x0000_i1035" style="width:0;height:1.5pt" o:hralign="center" o:hrstd="t" o:hr="t" fillcolor="#a0a0a0" stroked="f"/>
        </w:pict>
      </w:r>
    </w:p>
    <w:p w14:paraId="44FD659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10</w:t>
      </w:r>
    </w:p>
    <w:p w14:paraId="483006B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exceptions</w:t>
      </w:r>
    </w:p>
    <w:p w14:paraId="757E435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Python exceptions</w:t>
      </w:r>
    </w:p>
    <w:p w14:paraId="07E9540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lastRenderedPageBreak/>
        <w:t>☐</w:t>
      </w:r>
      <w:r w:rsidRPr="000E47E5">
        <w:rPr>
          <w:rFonts w:asciiTheme="majorHAnsi" w:eastAsiaTheme="majorEastAsia" w:hAnsiTheme="majorHAnsi" w:cstheme="majorBidi"/>
          <w:b/>
          <w:bCs/>
          <w:color w:val="365F91" w:themeColor="accent1" w:themeShade="BF"/>
          <w:sz w:val="28"/>
          <w:szCs w:val="28"/>
          <w:lang w:val="en-GB"/>
        </w:rPr>
        <w:t xml:space="preserve"> C# exceptions</w:t>
      </w:r>
    </w:p>
    <w:p w14:paraId="1D49E6C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Create custom exception in all three</w:t>
      </w:r>
    </w:p>
    <w:p w14:paraId="3726AC98"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61B81051"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119D0829">
          <v:rect id="_x0000_i1036" style="width:0;height:1.5pt" o:hralign="center" o:hrstd="t" o:hr="t" fillcolor="#a0a0a0" stroked="f"/>
        </w:pict>
      </w:r>
    </w:p>
    <w:p w14:paraId="6D56F01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11</w:t>
      </w:r>
    </w:p>
    <w:p w14:paraId="3B461F3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HashMap</w:t>
      </w:r>
    </w:p>
    <w:p w14:paraId="0C29428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Set</w:t>
      </w:r>
    </w:p>
    <w:p w14:paraId="25E8EC1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Queue</w:t>
      </w:r>
    </w:p>
    <w:p w14:paraId="73B5DBAF"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Python dict</w:t>
      </w:r>
    </w:p>
    <w:p w14:paraId="22B9C4A8"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Python set</w:t>
      </w:r>
    </w:p>
    <w:p w14:paraId="4BBA331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 Dictionary</w:t>
      </w:r>
    </w:p>
    <w:p w14:paraId="41465C2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 HashSet</w:t>
      </w:r>
    </w:p>
    <w:p w14:paraId="4349645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719B04DD"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504EBA9A">
          <v:rect id="_x0000_i1037" style="width:0;height:1.5pt" o:hralign="center" o:hrstd="t" o:hr="t" fillcolor="#a0a0a0" stroked="f"/>
        </w:pict>
      </w:r>
    </w:p>
    <w:p w14:paraId="6316996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12</w:t>
      </w:r>
    </w:p>
    <w:p w14:paraId="75070B4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file handling</w:t>
      </w:r>
    </w:p>
    <w:p w14:paraId="2A47C7D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CSV reading</w:t>
      </w:r>
    </w:p>
    <w:p w14:paraId="1EC9FCB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Python file handling</w:t>
      </w:r>
    </w:p>
    <w:p w14:paraId="45F1A7A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Python JSON</w:t>
      </w:r>
    </w:p>
    <w:p w14:paraId="62B9154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 file handling</w:t>
      </w:r>
    </w:p>
    <w:p w14:paraId="7171D7F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3777587B"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lastRenderedPageBreak/>
        <w:pict w14:anchorId="77597823">
          <v:rect id="_x0000_i1038" style="width:0;height:1.5pt" o:hralign="center" o:hrstd="t" o:hr="t" fillcolor="#a0a0a0" stroked="f"/>
        </w:pict>
      </w:r>
    </w:p>
    <w:p w14:paraId="788A253F"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13</w:t>
      </w:r>
    </w:p>
    <w:p w14:paraId="66C3D56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Big O notation</w:t>
      </w:r>
    </w:p>
    <w:p w14:paraId="01DF940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Linear search</w:t>
      </w:r>
    </w:p>
    <w:p w14:paraId="793EE42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Binary search</w:t>
      </w:r>
    </w:p>
    <w:p w14:paraId="7CC37F9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Complexity analysis</w:t>
      </w:r>
    </w:p>
    <w:p w14:paraId="7301AE8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22912439"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3E62E0E2">
          <v:rect id="_x0000_i1039" style="width:0;height:1.5pt" o:hralign="center" o:hrstd="t" o:hr="t" fillcolor="#a0a0a0" stroked="f"/>
        </w:pict>
      </w:r>
    </w:p>
    <w:p w14:paraId="3527549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14 – Week Review</w:t>
      </w:r>
    </w:p>
    <w:p w14:paraId="40E4A29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Rebuild major exercises</w:t>
      </w:r>
    </w:p>
    <w:p w14:paraId="1E3F0348"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Rewrite notes</w:t>
      </w:r>
    </w:p>
    <w:p w14:paraId="726D950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Review bug journal</w:t>
      </w:r>
    </w:p>
    <w:p w14:paraId="70FA3BE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Create weakness list</w:t>
      </w:r>
    </w:p>
    <w:p w14:paraId="4AD7EB9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Weekly review</w:t>
      </w:r>
    </w:p>
    <w:p w14:paraId="587623B9"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725A15D7">
          <v:rect id="_x0000_i1040" style="width:0;height:1.5pt" o:hralign="center" o:hrstd="t" o:hr="t" fillcolor="#a0a0a0" stroked="f"/>
        </w:pict>
      </w:r>
    </w:p>
    <w:p w14:paraId="4745539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WEEK 3 – Project Building</w:t>
      </w:r>
    </w:p>
    <w:p w14:paraId="49A38F9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Java Main Project</w:t>
      </w:r>
    </w:p>
    <w:p w14:paraId="22C9146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CLI Task Tracker</w:t>
      </w:r>
    </w:p>
    <w:p w14:paraId="1720D79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Features:</w:t>
      </w:r>
    </w:p>
    <w:p w14:paraId="61FB6E5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Add task</w:t>
      </w:r>
    </w:p>
    <w:p w14:paraId="05C5833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Delete task</w:t>
      </w:r>
    </w:p>
    <w:p w14:paraId="0548570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lastRenderedPageBreak/>
        <w:t>☐</w:t>
      </w:r>
      <w:r w:rsidRPr="000E47E5">
        <w:rPr>
          <w:rFonts w:asciiTheme="majorHAnsi" w:eastAsiaTheme="majorEastAsia" w:hAnsiTheme="majorHAnsi" w:cstheme="majorBidi"/>
          <w:b/>
          <w:bCs/>
          <w:color w:val="365F91" w:themeColor="accent1" w:themeShade="BF"/>
          <w:sz w:val="28"/>
          <w:szCs w:val="28"/>
          <w:lang w:val="en-GB"/>
        </w:rPr>
        <w:t xml:space="preserve"> Update task</w:t>
      </w:r>
    </w:p>
    <w:p w14:paraId="433FBDA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Mark complete</w:t>
      </w:r>
    </w:p>
    <w:p w14:paraId="7F5A764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Save to file</w:t>
      </w:r>
    </w:p>
    <w:p w14:paraId="4C790CE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Load from file</w:t>
      </w:r>
    </w:p>
    <w:p w14:paraId="5AF1359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Input validation</w:t>
      </w:r>
    </w:p>
    <w:p w14:paraId="72A2A23F"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Exception handling</w:t>
      </w:r>
    </w:p>
    <w:p w14:paraId="64373F6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Unit tests</w:t>
      </w:r>
    </w:p>
    <w:p w14:paraId="36881747"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0504CDD9">
          <v:rect id="_x0000_i1041" style="width:0;height:1.5pt" o:hralign="center" o:hrstd="t" o:hr="t" fillcolor="#a0a0a0" stroked="f"/>
        </w:pict>
      </w:r>
    </w:p>
    <w:p w14:paraId="1DF1D5D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15</w:t>
      </w:r>
    </w:p>
    <w:p w14:paraId="61A6354F"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Design project structure</w:t>
      </w:r>
    </w:p>
    <w:p w14:paraId="4057F01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Create models</w:t>
      </w:r>
    </w:p>
    <w:p w14:paraId="08A36F4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Create menu system</w:t>
      </w:r>
    </w:p>
    <w:p w14:paraId="00F0384F"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1AACCF72"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2459B14F">
          <v:rect id="_x0000_i1042" style="width:0;height:1.5pt" o:hralign="center" o:hrstd="t" o:hr="t" fillcolor="#a0a0a0" stroked="f"/>
        </w:pict>
      </w:r>
    </w:p>
    <w:p w14:paraId="729F0A5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16</w:t>
      </w:r>
    </w:p>
    <w:p w14:paraId="5A5CFE0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Create CRUD operations</w:t>
      </w:r>
    </w:p>
    <w:p w14:paraId="3C8AB80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Python helper script</w:t>
      </w:r>
    </w:p>
    <w:p w14:paraId="30C38C3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 helper app structure</w:t>
      </w:r>
    </w:p>
    <w:p w14:paraId="58E6C40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27FAA379"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1FF3F560">
          <v:rect id="_x0000_i1043" style="width:0;height:1.5pt" o:hralign="center" o:hrstd="t" o:hr="t" fillcolor="#a0a0a0" stroked="f"/>
        </w:pict>
      </w:r>
    </w:p>
    <w:p w14:paraId="555E2083"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17</w:t>
      </w:r>
    </w:p>
    <w:p w14:paraId="17122D5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lastRenderedPageBreak/>
        <w:t>☐</w:t>
      </w:r>
      <w:r w:rsidRPr="000E47E5">
        <w:rPr>
          <w:rFonts w:asciiTheme="majorHAnsi" w:eastAsiaTheme="majorEastAsia" w:hAnsiTheme="majorHAnsi" w:cstheme="majorBidi"/>
          <w:b/>
          <w:bCs/>
          <w:color w:val="365F91" w:themeColor="accent1" w:themeShade="BF"/>
          <w:sz w:val="28"/>
          <w:szCs w:val="28"/>
          <w:lang w:val="en-GB"/>
        </w:rPr>
        <w:t xml:space="preserve"> Input validation</w:t>
      </w:r>
    </w:p>
    <w:p w14:paraId="2F621DB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Error handling</w:t>
      </w:r>
    </w:p>
    <w:p w14:paraId="621B281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46DE9536"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6D1916E6">
          <v:rect id="_x0000_i1044" style="width:0;height:1.5pt" o:hralign="center" o:hrstd="t" o:hr="t" fillcolor="#a0a0a0" stroked="f"/>
        </w:pict>
      </w:r>
    </w:p>
    <w:p w14:paraId="640F06B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18</w:t>
      </w:r>
    </w:p>
    <w:p w14:paraId="2F80987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File persistence</w:t>
      </w:r>
    </w:p>
    <w:p w14:paraId="73667AE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Save data</w:t>
      </w:r>
    </w:p>
    <w:p w14:paraId="3D85D00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Load data</w:t>
      </w:r>
    </w:p>
    <w:p w14:paraId="518B5E5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6AAFCEE1"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76906A24">
          <v:rect id="_x0000_i1045" style="width:0;height:1.5pt" o:hralign="center" o:hrstd="t" o:hr="t" fillcolor="#a0a0a0" stroked="f"/>
        </w:pict>
      </w:r>
    </w:p>
    <w:p w14:paraId="75A0774F"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19</w:t>
      </w:r>
    </w:p>
    <w:p w14:paraId="280E0F48"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JUnit setup</w:t>
      </w:r>
    </w:p>
    <w:p w14:paraId="3E6D011E"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Write tests</w:t>
      </w:r>
    </w:p>
    <w:p w14:paraId="76D0AC1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Python tests</w:t>
      </w:r>
    </w:p>
    <w:p w14:paraId="3E66160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 tests</w:t>
      </w:r>
    </w:p>
    <w:p w14:paraId="6D676B7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3391E602"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1D44D932">
          <v:rect id="_x0000_i1046" style="width:0;height:1.5pt" o:hralign="center" o:hrstd="t" o:hr="t" fillcolor="#a0a0a0" stroked="f"/>
        </w:pict>
      </w:r>
    </w:p>
    <w:p w14:paraId="7F319C4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20</w:t>
      </w:r>
    </w:p>
    <w:p w14:paraId="2D459A4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Refactor code</w:t>
      </w:r>
    </w:p>
    <w:p w14:paraId="623B5B4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Improve naming</w:t>
      </w:r>
    </w:p>
    <w:p w14:paraId="1A2A487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Remove duplication</w:t>
      </w:r>
    </w:p>
    <w:p w14:paraId="632B504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lastRenderedPageBreak/>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0FB48DF7"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754D1F37">
          <v:rect id="_x0000_i1047" style="width:0;height:1.5pt" o:hralign="center" o:hrstd="t" o:hr="t" fillcolor="#a0a0a0" stroked="f"/>
        </w:pict>
      </w:r>
    </w:p>
    <w:p w14:paraId="1CB6F71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21</w:t>
      </w:r>
    </w:p>
    <w:p w14:paraId="3232670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Rebuild project structure from memory</w:t>
      </w:r>
    </w:p>
    <w:p w14:paraId="52A7556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Weekly review</w:t>
      </w:r>
    </w:p>
    <w:p w14:paraId="7885274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Update README</w:t>
      </w:r>
    </w:p>
    <w:p w14:paraId="274122E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08E54D8B"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2AB368D5">
          <v:rect id="_x0000_i1048" style="width:0;height:1.5pt" o:hralign="center" o:hrstd="t" o:hr="t" fillcolor="#a0a0a0" stroked="f"/>
        </w:pict>
      </w:r>
    </w:p>
    <w:p w14:paraId="5FDC7B8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WEEK 4 – Interview Preparation &amp; Professional Habits</w:t>
      </w:r>
    </w:p>
    <w:p w14:paraId="287ACB9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22</w:t>
      </w:r>
    </w:p>
    <w:p w14:paraId="09E0735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interview questions</w:t>
      </w:r>
    </w:p>
    <w:p w14:paraId="02B669A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OOP review</w:t>
      </w:r>
    </w:p>
    <w:p w14:paraId="2B005F0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Collections review</w:t>
      </w:r>
    </w:p>
    <w:p w14:paraId="484B235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05983C4B"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3FC983ED">
          <v:rect id="_x0000_i1049" style="width:0;height:1.5pt" o:hralign="center" o:hrstd="t" o:hr="t" fillcolor="#a0a0a0" stroked="f"/>
        </w:pict>
      </w:r>
    </w:p>
    <w:p w14:paraId="3C4DC1BE"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23</w:t>
      </w:r>
    </w:p>
    <w:p w14:paraId="0E0E6E38"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Stack problems</w:t>
      </w:r>
    </w:p>
    <w:p w14:paraId="5AA705C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Queue problems</w:t>
      </w:r>
    </w:p>
    <w:p w14:paraId="549670C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HashMap problems</w:t>
      </w:r>
    </w:p>
    <w:p w14:paraId="2A722E7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796D0B01"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30D6FF0E">
          <v:rect id="_x0000_i1050" style="width:0;height:1.5pt" o:hralign="center" o:hrstd="t" o:hr="t" fillcolor="#a0a0a0" stroked="f"/>
        </w:pict>
      </w:r>
    </w:p>
    <w:p w14:paraId="674C10A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lastRenderedPageBreak/>
        <w:t>Day 24</w:t>
      </w:r>
    </w:p>
    <w:p w14:paraId="6C28016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Recursion</w:t>
      </w:r>
    </w:p>
    <w:p w14:paraId="55CBB13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Recursive exercises</w:t>
      </w:r>
    </w:p>
    <w:p w14:paraId="025AD70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71F758DE"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43037B67">
          <v:rect id="_x0000_i1051" style="width:0;height:1.5pt" o:hralign="center" o:hrstd="t" o:hr="t" fillcolor="#a0a0a0" stroked="f"/>
        </w:pict>
      </w:r>
    </w:p>
    <w:p w14:paraId="3919212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25</w:t>
      </w:r>
    </w:p>
    <w:p w14:paraId="1418CFB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Debugging practice</w:t>
      </w:r>
    </w:p>
    <w:p w14:paraId="16E5B2C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Fix broken code</w:t>
      </w:r>
    </w:p>
    <w:p w14:paraId="0508CD4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Explain root causes</w:t>
      </w:r>
    </w:p>
    <w:p w14:paraId="3DB79A6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Update bug journal</w:t>
      </w:r>
    </w:p>
    <w:p w14:paraId="47AAF5B9"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77A1E48C">
          <v:rect id="_x0000_i1052" style="width:0;height:1.5pt" o:hralign="center" o:hrstd="t" o:hr="t" fillcolor="#a0a0a0" stroked="f"/>
        </w:pict>
      </w:r>
    </w:p>
    <w:p w14:paraId="04A19CA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26</w:t>
      </w:r>
    </w:p>
    <w:p w14:paraId="4703F32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Timed coding challenge</w:t>
      </w:r>
    </w:p>
    <w:p w14:paraId="7D9437B8"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Java challenge</w:t>
      </w:r>
    </w:p>
    <w:p w14:paraId="3A2A872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Python challenge</w:t>
      </w:r>
    </w:p>
    <w:p w14:paraId="0C8FC00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 challenge</w:t>
      </w:r>
    </w:p>
    <w:p w14:paraId="01C5C23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1AB8F913"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18C9CFAA">
          <v:rect id="_x0000_i1053" style="width:0;height:1.5pt" o:hralign="center" o:hrstd="t" o:hr="t" fillcolor="#a0a0a0" stroked="f"/>
        </w:pict>
      </w:r>
    </w:p>
    <w:p w14:paraId="453804C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27</w:t>
      </w:r>
    </w:p>
    <w:p w14:paraId="111B291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Polish projects</w:t>
      </w:r>
    </w:p>
    <w:p w14:paraId="5A04546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Improve comments</w:t>
      </w:r>
    </w:p>
    <w:p w14:paraId="7327200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lastRenderedPageBreak/>
        <w:t>☐</w:t>
      </w:r>
      <w:r w:rsidRPr="000E47E5">
        <w:rPr>
          <w:rFonts w:asciiTheme="majorHAnsi" w:eastAsiaTheme="majorEastAsia" w:hAnsiTheme="majorHAnsi" w:cstheme="majorBidi"/>
          <w:b/>
          <w:bCs/>
          <w:color w:val="365F91" w:themeColor="accent1" w:themeShade="BF"/>
          <w:sz w:val="28"/>
          <w:szCs w:val="28"/>
          <w:lang w:val="en-GB"/>
        </w:rPr>
        <w:t xml:space="preserve"> Improve README</w:t>
      </w:r>
    </w:p>
    <w:p w14:paraId="3F057FBE"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Improve test coverage</w:t>
      </w:r>
    </w:p>
    <w:p w14:paraId="510280F3"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6819DDD1"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11306987">
          <v:rect id="_x0000_i1054" style="width:0;height:1.5pt" o:hralign="center" o:hrstd="t" o:hr="t" fillcolor="#a0a0a0" stroked="f"/>
        </w:pict>
      </w:r>
    </w:p>
    <w:p w14:paraId="435F783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28</w:t>
      </w:r>
    </w:p>
    <w:p w14:paraId="40938EE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Portfolio preparation</w:t>
      </w:r>
    </w:p>
    <w:p w14:paraId="77DEF5B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GitHub cleanup</w:t>
      </w:r>
    </w:p>
    <w:p w14:paraId="3F860CC2"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Project screenshots</w:t>
      </w:r>
    </w:p>
    <w:p w14:paraId="14A431D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README polish</w:t>
      </w:r>
    </w:p>
    <w:p w14:paraId="7A18C3E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Daily log</w:t>
      </w:r>
    </w:p>
    <w:p w14:paraId="23200A46"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094D1F70">
          <v:rect id="_x0000_i1055" style="width:0;height:1.5pt" o:hralign="center" o:hrstd="t" o:hr="t" fillcolor="#a0a0a0" stroked="f"/>
        </w:pict>
      </w:r>
    </w:p>
    <w:p w14:paraId="1F36F06E"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29</w:t>
      </w:r>
    </w:p>
    <w:p w14:paraId="19B26D0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Mock Interview</w:t>
      </w:r>
    </w:p>
    <w:p w14:paraId="6D0C65F3"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Explain Java project</w:t>
      </w:r>
    </w:p>
    <w:p w14:paraId="0FB00A0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Explain Python project</w:t>
      </w:r>
    </w:p>
    <w:p w14:paraId="6F7D4DA3"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Explain C# project</w:t>
      </w:r>
    </w:p>
    <w:p w14:paraId="35184EA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Explain architecture decisions</w:t>
      </w:r>
    </w:p>
    <w:p w14:paraId="008EB1B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Explain data structures used</w:t>
      </w:r>
    </w:p>
    <w:p w14:paraId="7D439649"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Explain testing approach</w:t>
      </w:r>
    </w:p>
    <w:p w14:paraId="24E95733"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6EBBB26C">
          <v:rect id="_x0000_i1056" style="width:0;height:1.5pt" o:hralign="center" o:hrstd="t" o:hr="t" fillcolor="#a0a0a0" stroked="f"/>
        </w:pict>
      </w:r>
    </w:p>
    <w:p w14:paraId="26C2F51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Day 30 – Final Assessment</w:t>
      </w:r>
    </w:p>
    <w:p w14:paraId="2041BB6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lastRenderedPageBreak/>
        <w:t>Java</w:t>
      </w:r>
    </w:p>
    <w:p w14:paraId="14BFAA9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Build mini-project from memory</w:t>
      </w:r>
    </w:p>
    <w:p w14:paraId="1800884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Python</w:t>
      </w:r>
    </w:p>
    <w:p w14:paraId="6779A7D8"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Build utility from memory</w:t>
      </w:r>
    </w:p>
    <w:p w14:paraId="4128FA5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w:t>
      </w:r>
    </w:p>
    <w:p w14:paraId="5C1797A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Build utility from memory</w:t>
      </w:r>
    </w:p>
    <w:p w14:paraId="1022555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Documentation</w:t>
      </w:r>
    </w:p>
    <w:p w14:paraId="1030926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Complete final review</w:t>
      </w:r>
    </w:p>
    <w:p w14:paraId="326CF17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Summarise strengths</w:t>
      </w:r>
    </w:p>
    <w:p w14:paraId="1878A56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Summarise weaknesses</w:t>
      </w:r>
    </w:p>
    <w:p w14:paraId="676EDA6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Create next 90-day plan</w:t>
      </w:r>
    </w:p>
    <w:p w14:paraId="22BC9348"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31B8D5EB">
          <v:rect id="_x0000_i1057" style="width:0;height:1.5pt" o:hralign="center" o:hrstd="t" o:hr="t" fillcolor="#a0a0a0" stroked="f"/>
        </w:pict>
      </w:r>
    </w:p>
    <w:p w14:paraId="376AF50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Daily Dev Log Template</w:t>
      </w:r>
    </w:p>
    <w:p w14:paraId="1D47703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Date: __________</w:t>
      </w:r>
    </w:p>
    <w:p w14:paraId="58A84020"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Hours Studied: __________</w:t>
      </w:r>
    </w:p>
    <w:p w14:paraId="49B0DF2B"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Topics Covered</w:t>
      </w:r>
    </w:p>
    <w:p w14:paraId="216E62C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22CFD37E"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19F15DE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5BABDAD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Bugs Encountered</w:t>
      </w:r>
    </w:p>
    <w:p w14:paraId="6AF7D40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408E13E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lastRenderedPageBreak/>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259DFBB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Lessons Learned</w:t>
      </w:r>
    </w:p>
    <w:p w14:paraId="38CDF51E"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504159B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761C7954"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Tomorrow's Focus</w:t>
      </w:r>
    </w:p>
    <w:p w14:paraId="3D678B45"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4856A45E"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pict w14:anchorId="1AF35571">
          <v:rect id="_x0000_i1058" style="width:0;height:1.5pt" o:hralign="center" o:hrstd="t" o:hr="t" fillcolor="#a0a0a0" stroked="f"/>
        </w:pict>
      </w:r>
    </w:p>
    <w:p w14:paraId="3EEC7CDF"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Weekly Review Template</w:t>
      </w:r>
    </w:p>
    <w:p w14:paraId="117F3EDF"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Week: __________</w:t>
      </w:r>
    </w:p>
    <w:p w14:paraId="599BABE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Biggest Improvement</w:t>
      </w:r>
    </w:p>
    <w:p w14:paraId="441EB44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68F6EF3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Biggest Weakness</w:t>
      </w:r>
    </w:p>
    <w:p w14:paraId="64431E1D"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7DE72D4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Most Common Bug</w:t>
      </w:r>
    </w:p>
    <w:p w14:paraId="28C0E877"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0BA2F7D3"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Concepts To Revisit</w:t>
      </w:r>
    </w:p>
    <w:p w14:paraId="0609FDEC"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485EF6E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7E3340FA"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__________________________________</w:t>
      </w:r>
    </w:p>
    <w:p w14:paraId="0F50AC16"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Overall Score (1–10)</w:t>
      </w:r>
    </w:p>
    <w:p w14:paraId="24E685CF"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Segoe UI Symbol" w:eastAsiaTheme="majorEastAsia" w:hAnsi="Segoe UI Symbol" w:cs="Segoe UI Symbol"/>
          <w:b/>
          <w:bCs/>
          <w:color w:val="365F91" w:themeColor="accent1" w:themeShade="BF"/>
          <w:sz w:val="28"/>
          <w:szCs w:val="28"/>
          <w:lang w:val="en-GB"/>
        </w:rPr>
        <w:t>☐</w:t>
      </w:r>
      <w:r w:rsidRPr="000E47E5">
        <w:rPr>
          <w:rFonts w:asciiTheme="majorHAnsi" w:eastAsiaTheme="majorEastAsia" w:hAnsiTheme="majorHAnsi" w:cstheme="majorBidi"/>
          <w:b/>
          <w:bCs/>
          <w:color w:val="365F91" w:themeColor="accent1" w:themeShade="BF"/>
          <w:sz w:val="28"/>
          <w:szCs w:val="28"/>
          <w:lang w:val="en-GB"/>
        </w:rPr>
        <w:t xml:space="preserve"> _____ / 10</w:t>
      </w:r>
    </w:p>
    <w:p w14:paraId="3AA82A6B" w14:textId="77777777" w:rsidR="000E47E5" w:rsidRPr="000E47E5" w:rsidRDefault="00000000" w:rsidP="000E47E5">
      <w:pPr>
        <w:rPr>
          <w:rFonts w:asciiTheme="majorHAnsi" w:eastAsiaTheme="majorEastAsia" w:hAnsiTheme="majorHAnsi" w:cstheme="majorBidi"/>
          <w:b/>
          <w:bCs/>
          <w:color w:val="365F91" w:themeColor="accent1" w:themeShade="BF"/>
          <w:sz w:val="28"/>
          <w:szCs w:val="28"/>
          <w:lang w:val="en-GB"/>
        </w:rPr>
      </w:pPr>
      <w:r>
        <w:rPr>
          <w:rFonts w:asciiTheme="majorHAnsi" w:eastAsiaTheme="majorEastAsia" w:hAnsiTheme="majorHAnsi" w:cstheme="majorBidi"/>
          <w:b/>
          <w:bCs/>
          <w:color w:val="365F91" w:themeColor="accent1" w:themeShade="BF"/>
          <w:sz w:val="28"/>
          <w:szCs w:val="28"/>
          <w:lang w:val="en-GB"/>
        </w:rPr>
        <w:lastRenderedPageBreak/>
        <w:pict w14:anchorId="042184F4">
          <v:rect id="_x0000_i1059" style="width:0;height:1.5pt" o:hralign="center" o:hrstd="t" o:hr="t" fillcolor="#a0a0a0" stroked="f"/>
        </w:pict>
      </w:r>
    </w:p>
    <w:p w14:paraId="60702B01" w14:textId="77777777" w:rsidR="000E47E5" w:rsidRPr="000E47E5" w:rsidRDefault="000E47E5" w:rsidP="000E47E5">
      <w:pPr>
        <w:rPr>
          <w:rFonts w:asciiTheme="majorHAnsi" w:eastAsiaTheme="majorEastAsia" w:hAnsiTheme="majorHAnsi" w:cstheme="majorBidi"/>
          <w:b/>
          <w:bCs/>
          <w:color w:val="365F91" w:themeColor="accent1" w:themeShade="BF"/>
          <w:sz w:val="28"/>
          <w:szCs w:val="28"/>
          <w:lang w:val="en-GB"/>
        </w:rPr>
      </w:pPr>
      <w:r w:rsidRPr="000E47E5">
        <w:rPr>
          <w:rFonts w:asciiTheme="majorHAnsi" w:eastAsiaTheme="majorEastAsia" w:hAnsiTheme="majorHAnsi" w:cstheme="majorBidi"/>
          <w:b/>
          <w:bCs/>
          <w:color w:val="365F91" w:themeColor="accent1" w:themeShade="BF"/>
          <w:sz w:val="28"/>
          <w:szCs w:val="28"/>
          <w:lang w:val="en-GB"/>
        </w:rPr>
        <w:t>If you consistently complete 85–90% of these checkboxes over 30 days, given your existing software engineering degree, Royal Mail developer placement, UiPath automation experience, Azure exposure, and backend experience, you should be capable of applying for Junior Java Developer, Graduate Software Engineer, Backend Developer, Automation Developer, Integration Developer, and Software Support Engineer roles with a substantially stronger technical foundation than most graduate applicants.</w:t>
      </w:r>
    </w:p>
    <w:p w14:paraId="2E6036F6" w14:textId="19004B5F" w:rsidR="003E3BBA" w:rsidRDefault="003E3BBA" w:rsidP="000E47E5"/>
    <w:p w14:paraId="7D1EBC39" w14:textId="77777777" w:rsidR="003D3F17" w:rsidRPr="003D3F17" w:rsidRDefault="003D3F17" w:rsidP="003D3F17">
      <w:pPr>
        <w:rPr>
          <w:lang w:val="en-GB"/>
        </w:rPr>
      </w:pPr>
      <w:r w:rsidRPr="003D3F17">
        <w:rPr>
          <w:lang w:val="en-GB"/>
        </w:rPr>
        <w:t>Keep the same business problem:</w:t>
      </w:r>
    </w:p>
    <w:p w14:paraId="1F27CDC5" w14:textId="77777777" w:rsidR="003D3F17" w:rsidRPr="003D3F17" w:rsidRDefault="003D3F17" w:rsidP="003D3F17">
      <w:pPr>
        <w:rPr>
          <w:lang w:val="en-GB"/>
        </w:rPr>
      </w:pPr>
      <w:r w:rsidRPr="003D3F17">
        <w:rPr>
          <w:lang w:val="en-GB"/>
        </w:rPr>
        <w:t>Customer submits return → approval process → tracking → refund/completion</w:t>
      </w:r>
    </w:p>
    <w:p w14:paraId="550DCA2B" w14:textId="77777777" w:rsidR="003D3F17" w:rsidRPr="003D3F17" w:rsidRDefault="003D3F17" w:rsidP="003D3F17">
      <w:pPr>
        <w:rPr>
          <w:lang w:val="en-GB"/>
        </w:rPr>
      </w:pPr>
      <w:r w:rsidRPr="003D3F17">
        <w:rPr>
          <w:lang w:val="en-GB"/>
        </w:rPr>
        <w:t>But rebuild it using a more professional architecture.</w:t>
      </w:r>
    </w:p>
    <w:p w14:paraId="0D11B807" w14:textId="77777777" w:rsidR="003D3F17" w:rsidRPr="003D3F17" w:rsidRDefault="003D3F17" w:rsidP="003D3F17">
      <w:pPr>
        <w:rPr>
          <w:lang w:val="en-GB"/>
        </w:rPr>
      </w:pPr>
      <w:r w:rsidRPr="003D3F17">
        <w:rPr>
          <w:lang w:val="en-GB"/>
        </w:rPr>
        <w:t>Java (70% of effort)</w:t>
      </w:r>
    </w:p>
    <w:p w14:paraId="7BCDA74D" w14:textId="77777777" w:rsidR="003D3F17" w:rsidRPr="003D3F17" w:rsidRDefault="003D3F17" w:rsidP="003D3F17">
      <w:pPr>
        <w:rPr>
          <w:lang w:val="en-GB"/>
        </w:rPr>
      </w:pPr>
      <w:r w:rsidRPr="003D3F17">
        <w:rPr>
          <w:lang w:val="en-GB"/>
        </w:rPr>
        <w:t>Make Java the core application.</w:t>
      </w:r>
    </w:p>
    <w:p w14:paraId="1B982F1C" w14:textId="77777777" w:rsidR="003D3F17" w:rsidRPr="003D3F17" w:rsidRDefault="003D3F17" w:rsidP="003D3F17">
      <w:pPr>
        <w:rPr>
          <w:lang w:val="en-GB"/>
        </w:rPr>
      </w:pPr>
      <w:r w:rsidRPr="003D3F17">
        <w:rPr>
          <w:lang w:val="en-GB"/>
        </w:rPr>
        <w:t>Build:</w:t>
      </w:r>
    </w:p>
    <w:p w14:paraId="3853FBA5" w14:textId="77777777" w:rsidR="003D3F17" w:rsidRPr="003D3F17" w:rsidRDefault="003D3F17" w:rsidP="003D3F17">
      <w:pPr>
        <w:rPr>
          <w:lang w:val="en-GB"/>
        </w:rPr>
      </w:pPr>
      <w:r w:rsidRPr="003D3F17">
        <w:rPr>
          <w:lang w:val="en-GB"/>
        </w:rPr>
        <w:t>Domain models</w:t>
      </w:r>
    </w:p>
    <w:p w14:paraId="08E9C4CF" w14:textId="77777777" w:rsidR="003D3F17" w:rsidRPr="003D3F17" w:rsidRDefault="003D3F17" w:rsidP="003D3F17">
      <w:pPr>
        <w:rPr>
          <w:lang w:val="en-GB"/>
        </w:rPr>
      </w:pPr>
      <w:r w:rsidRPr="003D3F17">
        <w:rPr>
          <w:lang w:val="en-GB"/>
        </w:rPr>
        <w:t>Customer</w:t>
      </w:r>
    </w:p>
    <w:p w14:paraId="0B2FE0D7" w14:textId="77777777" w:rsidR="003D3F17" w:rsidRPr="003D3F17" w:rsidRDefault="003D3F17" w:rsidP="003D3F17">
      <w:pPr>
        <w:rPr>
          <w:lang w:val="en-GB"/>
        </w:rPr>
      </w:pPr>
      <w:r w:rsidRPr="003D3F17">
        <w:rPr>
          <w:lang w:val="en-GB"/>
        </w:rPr>
        <w:t>Order</w:t>
      </w:r>
    </w:p>
    <w:p w14:paraId="46D14EF4" w14:textId="77777777" w:rsidR="003D3F17" w:rsidRPr="003D3F17" w:rsidRDefault="003D3F17" w:rsidP="003D3F17">
      <w:pPr>
        <w:rPr>
          <w:lang w:val="en-GB"/>
        </w:rPr>
      </w:pPr>
      <w:r w:rsidRPr="003D3F17">
        <w:rPr>
          <w:lang w:val="en-GB"/>
        </w:rPr>
        <w:t>ReturnRequest</w:t>
      </w:r>
    </w:p>
    <w:p w14:paraId="66CEBEFB" w14:textId="77777777" w:rsidR="003D3F17" w:rsidRPr="003D3F17" w:rsidRDefault="003D3F17" w:rsidP="003D3F17">
      <w:pPr>
        <w:rPr>
          <w:lang w:val="en-GB"/>
        </w:rPr>
      </w:pPr>
      <w:r w:rsidRPr="003D3F17">
        <w:rPr>
          <w:lang w:val="en-GB"/>
        </w:rPr>
        <w:t>Product</w:t>
      </w:r>
    </w:p>
    <w:p w14:paraId="248182F2" w14:textId="77777777" w:rsidR="003D3F17" w:rsidRPr="003D3F17" w:rsidRDefault="003D3F17" w:rsidP="003D3F17">
      <w:pPr>
        <w:rPr>
          <w:lang w:val="en-GB"/>
        </w:rPr>
      </w:pPr>
      <w:r w:rsidRPr="003D3F17">
        <w:rPr>
          <w:lang w:val="en-GB"/>
        </w:rPr>
        <w:t>Services</w:t>
      </w:r>
    </w:p>
    <w:p w14:paraId="178936A3" w14:textId="77777777" w:rsidR="003D3F17" w:rsidRPr="003D3F17" w:rsidRDefault="003D3F17" w:rsidP="003D3F17">
      <w:pPr>
        <w:rPr>
          <w:lang w:val="en-GB"/>
        </w:rPr>
      </w:pPr>
      <w:r w:rsidRPr="003D3F17">
        <w:rPr>
          <w:lang w:val="en-GB"/>
        </w:rPr>
        <w:t>ReturnService</w:t>
      </w:r>
    </w:p>
    <w:p w14:paraId="0601D1F3" w14:textId="77777777" w:rsidR="003D3F17" w:rsidRPr="003D3F17" w:rsidRDefault="003D3F17" w:rsidP="003D3F17">
      <w:pPr>
        <w:rPr>
          <w:lang w:val="en-GB"/>
        </w:rPr>
      </w:pPr>
      <w:r w:rsidRPr="003D3F17">
        <w:rPr>
          <w:lang w:val="en-GB"/>
        </w:rPr>
        <w:t>CustomerService</w:t>
      </w:r>
    </w:p>
    <w:p w14:paraId="0EE01CBD" w14:textId="77777777" w:rsidR="003D3F17" w:rsidRPr="003D3F17" w:rsidRDefault="003D3F17" w:rsidP="003D3F17">
      <w:pPr>
        <w:rPr>
          <w:lang w:val="en-GB"/>
        </w:rPr>
      </w:pPr>
      <w:r w:rsidRPr="003D3F17">
        <w:rPr>
          <w:lang w:val="en-GB"/>
        </w:rPr>
        <w:t>ApprovalService</w:t>
      </w:r>
    </w:p>
    <w:p w14:paraId="46BB40BF" w14:textId="77777777" w:rsidR="003D3F17" w:rsidRPr="003D3F17" w:rsidRDefault="003D3F17" w:rsidP="003D3F17">
      <w:pPr>
        <w:rPr>
          <w:lang w:val="en-GB"/>
        </w:rPr>
      </w:pPr>
      <w:r w:rsidRPr="003D3F17">
        <w:rPr>
          <w:lang w:val="en-GB"/>
        </w:rPr>
        <w:t>Repository layer</w:t>
      </w:r>
    </w:p>
    <w:p w14:paraId="18AFC12C" w14:textId="77777777" w:rsidR="003D3F17" w:rsidRPr="003D3F17" w:rsidRDefault="003D3F17" w:rsidP="003D3F17">
      <w:pPr>
        <w:rPr>
          <w:lang w:val="en-GB"/>
        </w:rPr>
      </w:pPr>
      <w:r w:rsidRPr="003D3F17">
        <w:rPr>
          <w:lang w:val="en-GB"/>
        </w:rPr>
        <w:t>File-based initially</w:t>
      </w:r>
    </w:p>
    <w:p w14:paraId="29926A09" w14:textId="77777777" w:rsidR="003D3F17" w:rsidRPr="003D3F17" w:rsidRDefault="003D3F17" w:rsidP="003D3F17">
      <w:pPr>
        <w:rPr>
          <w:lang w:val="en-GB"/>
        </w:rPr>
      </w:pPr>
      <w:r w:rsidRPr="003D3F17">
        <w:rPr>
          <w:lang w:val="en-GB"/>
        </w:rPr>
        <w:lastRenderedPageBreak/>
        <w:t>Database later if desired</w:t>
      </w:r>
    </w:p>
    <w:p w14:paraId="70FAA5D2" w14:textId="77777777" w:rsidR="003D3F17" w:rsidRPr="003D3F17" w:rsidRDefault="003D3F17" w:rsidP="003D3F17">
      <w:pPr>
        <w:rPr>
          <w:lang w:val="en-GB"/>
        </w:rPr>
      </w:pPr>
      <w:r w:rsidRPr="003D3F17">
        <w:rPr>
          <w:lang w:val="en-GB"/>
        </w:rPr>
        <w:t>Exception handling</w:t>
      </w:r>
    </w:p>
    <w:p w14:paraId="5AB85F3A" w14:textId="77777777" w:rsidR="003D3F17" w:rsidRPr="003D3F17" w:rsidRDefault="003D3F17" w:rsidP="003D3F17">
      <w:pPr>
        <w:rPr>
          <w:lang w:val="en-GB"/>
        </w:rPr>
      </w:pPr>
      <w:r w:rsidRPr="003D3F17">
        <w:rPr>
          <w:lang w:val="en-GB"/>
        </w:rPr>
        <w:t>Logging</w:t>
      </w:r>
    </w:p>
    <w:p w14:paraId="6E2A0A4F" w14:textId="77777777" w:rsidR="003D3F17" w:rsidRPr="003D3F17" w:rsidRDefault="003D3F17" w:rsidP="003D3F17">
      <w:pPr>
        <w:rPr>
          <w:lang w:val="en-GB"/>
        </w:rPr>
      </w:pPr>
      <w:r w:rsidRPr="003D3F17">
        <w:rPr>
          <w:lang w:val="en-GB"/>
        </w:rPr>
        <w:t>JUnit tests</w:t>
      </w:r>
    </w:p>
    <w:p w14:paraId="5DDA7B86" w14:textId="77777777" w:rsidR="003D3F17" w:rsidRPr="003D3F17" w:rsidRDefault="003D3F17" w:rsidP="003D3F17">
      <w:pPr>
        <w:rPr>
          <w:lang w:val="en-GB"/>
        </w:rPr>
      </w:pPr>
      <w:r w:rsidRPr="003D3F17">
        <w:rPr>
          <w:lang w:val="en-GB"/>
        </w:rPr>
        <w:t>Concepts you'll practice:</w:t>
      </w:r>
    </w:p>
    <w:p w14:paraId="21C1A337" w14:textId="77777777" w:rsidR="003D3F17" w:rsidRPr="003D3F17" w:rsidRDefault="003D3F17" w:rsidP="003D3F17">
      <w:pPr>
        <w:rPr>
          <w:lang w:val="en-GB"/>
        </w:rPr>
      </w:pPr>
      <w:r w:rsidRPr="003D3F17">
        <w:rPr>
          <w:lang w:val="en-GB"/>
        </w:rPr>
        <w:t>OOP</w:t>
      </w:r>
    </w:p>
    <w:p w14:paraId="1C9F3F29" w14:textId="77777777" w:rsidR="003D3F17" w:rsidRPr="003D3F17" w:rsidRDefault="003D3F17" w:rsidP="003D3F17">
      <w:pPr>
        <w:rPr>
          <w:lang w:val="en-GB"/>
        </w:rPr>
      </w:pPr>
      <w:r w:rsidRPr="003D3F17">
        <w:rPr>
          <w:lang w:val="en-GB"/>
        </w:rPr>
        <w:t>SOLID principles</w:t>
      </w:r>
    </w:p>
    <w:p w14:paraId="2446DAFE" w14:textId="77777777" w:rsidR="003D3F17" w:rsidRPr="003D3F17" w:rsidRDefault="003D3F17" w:rsidP="003D3F17">
      <w:pPr>
        <w:rPr>
          <w:lang w:val="en-GB"/>
        </w:rPr>
      </w:pPr>
      <w:r w:rsidRPr="003D3F17">
        <w:rPr>
          <w:lang w:val="en-GB"/>
        </w:rPr>
        <w:t>Collections</w:t>
      </w:r>
    </w:p>
    <w:p w14:paraId="4D4C069C" w14:textId="77777777" w:rsidR="003D3F17" w:rsidRPr="003D3F17" w:rsidRDefault="003D3F17" w:rsidP="003D3F17">
      <w:pPr>
        <w:rPr>
          <w:lang w:val="en-GB"/>
        </w:rPr>
      </w:pPr>
      <w:r w:rsidRPr="003D3F17">
        <w:rPr>
          <w:lang w:val="en-GB"/>
        </w:rPr>
        <w:t>Generics</w:t>
      </w:r>
    </w:p>
    <w:p w14:paraId="78A65B52" w14:textId="77777777" w:rsidR="003D3F17" w:rsidRPr="003D3F17" w:rsidRDefault="003D3F17" w:rsidP="003D3F17">
      <w:pPr>
        <w:rPr>
          <w:lang w:val="en-GB"/>
        </w:rPr>
      </w:pPr>
      <w:r w:rsidRPr="003D3F17">
        <w:rPr>
          <w:lang w:val="en-GB"/>
        </w:rPr>
        <w:t>Exception handling</w:t>
      </w:r>
    </w:p>
    <w:p w14:paraId="210A5206" w14:textId="77777777" w:rsidR="003D3F17" w:rsidRPr="003D3F17" w:rsidRDefault="003D3F17" w:rsidP="003D3F17">
      <w:pPr>
        <w:rPr>
          <w:lang w:val="en-GB"/>
        </w:rPr>
      </w:pPr>
      <w:r w:rsidRPr="003D3F17">
        <w:rPr>
          <w:lang w:val="en-GB"/>
        </w:rPr>
        <w:t>Unit testing</w:t>
      </w:r>
    </w:p>
    <w:p w14:paraId="23F98620" w14:textId="77777777" w:rsidR="003D3F17" w:rsidRPr="003D3F17" w:rsidRDefault="003D3F17" w:rsidP="003D3F17">
      <w:pPr>
        <w:rPr>
          <w:lang w:val="en-GB"/>
        </w:rPr>
      </w:pPr>
      <w:r w:rsidRPr="003D3F17">
        <w:rPr>
          <w:lang w:val="en-GB"/>
        </w:rPr>
        <w:t>Design patterns</w:t>
      </w:r>
    </w:p>
    <w:p w14:paraId="369B3A37" w14:textId="77777777" w:rsidR="003D3F17" w:rsidRPr="003D3F17" w:rsidRDefault="003D3F17" w:rsidP="003D3F17">
      <w:pPr>
        <w:rPr>
          <w:lang w:val="en-GB"/>
        </w:rPr>
      </w:pPr>
      <w:r w:rsidRPr="003D3F17">
        <w:rPr>
          <w:lang w:val="en-GB"/>
        </w:rPr>
        <w:t>This becomes your main portfolio project.</w:t>
      </w:r>
    </w:p>
    <w:p w14:paraId="7C15197B" w14:textId="77777777" w:rsidR="003D3F17" w:rsidRPr="003D3F17" w:rsidRDefault="003D3F17" w:rsidP="003D3F17">
      <w:pPr>
        <w:rPr>
          <w:lang w:val="en-GB"/>
        </w:rPr>
      </w:pPr>
      <w:r w:rsidRPr="003D3F17">
        <w:rPr>
          <w:lang w:val="en-GB"/>
        </w:rPr>
        <w:t>Python (15% of effort)</w:t>
      </w:r>
    </w:p>
    <w:p w14:paraId="507F8B27" w14:textId="77777777" w:rsidR="003D3F17" w:rsidRPr="003D3F17" w:rsidRDefault="003D3F17" w:rsidP="003D3F17">
      <w:pPr>
        <w:rPr>
          <w:lang w:val="en-GB"/>
        </w:rPr>
      </w:pPr>
      <w:r w:rsidRPr="003D3F17">
        <w:rPr>
          <w:lang w:val="en-GB"/>
        </w:rPr>
        <w:t>Don't rebuild the entire system.</w:t>
      </w:r>
    </w:p>
    <w:p w14:paraId="480A4098" w14:textId="77777777" w:rsidR="003D3F17" w:rsidRPr="003D3F17" w:rsidRDefault="003D3F17" w:rsidP="003D3F17">
      <w:pPr>
        <w:rPr>
          <w:lang w:val="en-GB"/>
        </w:rPr>
      </w:pPr>
      <w:r w:rsidRPr="003D3F17">
        <w:rPr>
          <w:lang w:val="en-GB"/>
        </w:rPr>
        <w:t>Create supporting tools:</w:t>
      </w:r>
    </w:p>
    <w:p w14:paraId="4C5CD080" w14:textId="77777777" w:rsidR="003D3F17" w:rsidRPr="003D3F17" w:rsidRDefault="003D3F17" w:rsidP="003D3F17">
      <w:pPr>
        <w:rPr>
          <w:lang w:val="en-GB"/>
        </w:rPr>
      </w:pPr>
      <w:r w:rsidRPr="003D3F17">
        <w:rPr>
          <w:lang w:val="en-GB"/>
        </w:rPr>
        <w:t>Data Generator</w:t>
      </w:r>
    </w:p>
    <w:p w14:paraId="1FB78AB4" w14:textId="77777777" w:rsidR="003D3F17" w:rsidRPr="003D3F17" w:rsidRDefault="003D3F17" w:rsidP="003D3F17">
      <w:pPr>
        <w:rPr>
          <w:lang w:val="en-GB"/>
        </w:rPr>
      </w:pPr>
      <w:r w:rsidRPr="003D3F17">
        <w:rPr>
          <w:lang w:val="en-GB"/>
        </w:rPr>
        <w:t>Generate:</w:t>
      </w:r>
    </w:p>
    <w:p w14:paraId="5F50EAD0" w14:textId="77777777" w:rsidR="003D3F17" w:rsidRPr="003D3F17" w:rsidRDefault="003D3F17" w:rsidP="003D3F17">
      <w:pPr>
        <w:rPr>
          <w:lang w:val="en-GB"/>
        </w:rPr>
      </w:pPr>
      <w:r w:rsidRPr="003D3F17">
        <w:rPr>
          <w:lang w:val="en-GB"/>
        </w:rPr>
        <w:t>Customers</w:t>
      </w:r>
    </w:p>
    <w:p w14:paraId="3E4D1C15" w14:textId="77777777" w:rsidR="003D3F17" w:rsidRPr="003D3F17" w:rsidRDefault="003D3F17" w:rsidP="003D3F17">
      <w:pPr>
        <w:rPr>
          <w:lang w:val="en-GB"/>
        </w:rPr>
      </w:pPr>
      <w:r w:rsidRPr="003D3F17">
        <w:rPr>
          <w:lang w:val="en-GB"/>
        </w:rPr>
        <w:t>Orders</w:t>
      </w:r>
    </w:p>
    <w:p w14:paraId="2F3B2866" w14:textId="77777777" w:rsidR="003D3F17" w:rsidRPr="003D3F17" w:rsidRDefault="003D3F17" w:rsidP="003D3F17">
      <w:pPr>
        <w:rPr>
          <w:lang w:val="en-GB"/>
        </w:rPr>
      </w:pPr>
      <w:r w:rsidRPr="003D3F17">
        <w:rPr>
          <w:lang w:val="en-GB"/>
        </w:rPr>
        <w:t>Return requests</w:t>
      </w:r>
    </w:p>
    <w:p w14:paraId="0B899192" w14:textId="77777777" w:rsidR="003D3F17" w:rsidRPr="003D3F17" w:rsidRDefault="003D3F17" w:rsidP="003D3F17">
      <w:pPr>
        <w:rPr>
          <w:lang w:val="en-GB"/>
        </w:rPr>
      </w:pPr>
      <w:r w:rsidRPr="003D3F17">
        <w:rPr>
          <w:lang w:val="en-GB"/>
        </w:rPr>
        <w:t>Output:</w:t>
      </w:r>
    </w:p>
    <w:p w14:paraId="37A25094" w14:textId="77777777" w:rsidR="003D3F17" w:rsidRPr="003D3F17" w:rsidRDefault="003D3F17" w:rsidP="003D3F17">
      <w:pPr>
        <w:rPr>
          <w:lang w:val="en-GB"/>
        </w:rPr>
      </w:pPr>
      <w:r w:rsidRPr="003D3F17">
        <w:rPr>
          <w:lang w:val="en-GB"/>
        </w:rPr>
        <w:t>CSV</w:t>
      </w:r>
    </w:p>
    <w:p w14:paraId="68F9FCA1" w14:textId="77777777" w:rsidR="003D3F17" w:rsidRPr="003D3F17" w:rsidRDefault="003D3F17" w:rsidP="003D3F17">
      <w:pPr>
        <w:rPr>
          <w:lang w:val="en-GB"/>
        </w:rPr>
      </w:pPr>
      <w:r w:rsidRPr="003D3F17">
        <w:rPr>
          <w:lang w:val="en-GB"/>
        </w:rPr>
        <w:t>JSON</w:t>
      </w:r>
    </w:p>
    <w:p w14:paraId="595D9589" w14:textId="77777777" w:rsidR="003D3F17" w:rsidRPr="003D3F17" w:rsidRDefault="003D3F17" w:rsidP="003D3F17">
      <w:pPr>
        <w:rPr>
          <w:lang w:val="en-GB"/>
        </w:rPr>
      </w:pPr>
      <w:r w:rsidRPr="003D3F17">
        <w:rPr>
          <w:lang w:val="en-GB"/>
        </w:rPr>
        <w:t>Reporting Tool</w:t>
      </w:r>
    </w:p>
    <w:p w14:paraId="763E9BEE" w14:textId="77777777" w:rsidR="003D3F17" w:rsidRPr="003D3F17" w:rsidRDefault="003D3F17" w:rsidP="003D3F17">
      <w:pPr>
        <w:rPr>
          <w:lang w:val="en-GB"/>
        </w:rPr>
      </w:pPr>
      <w:r w:rsidRPr="003D3F17">
        <w:rPr>
          <w:lang w:val="en-GB"/>
        </w:rPr>
        <w:t>Generate reports such as:</w:t>
      </w:r>
    </w:p>
    <w:p w14:paraId="5AF100A1" w14:textId="77777777" w:rsidR="003D3F17" w:rsidRPr="003D3F17" w:rsidRDefault="003D3F17" w:rsidP="003D3F17">
      <w:pPr>
        <w:rPr>
          <w:lang w:val="en-GB"/>
        </w:rPr>
      </w:pPr>
      <w:r w:rsidRPr="003D3F17">
        <w:rPr>
          <w:lang w:val="en-GB"/>
        </w:rPr>
        <w:lastRenderedPageBreak/>
        <w:t>Returns by reason</w:t>
      </w:r>
    </w:p>
    <w:p w14:paraId="6AB21466" w14:textId="77777777" w:rsidR="003D3F17" w:rsidRPr="003D3F17" w:rsidRDefault="003D3F17" w:rsidP="003D3F17">
      <w:pPr>
        <w:rPr>
          <w:lang w:val="en-GB"/>
        </w:rPr>
      </w:pPr>
      <w:r w:rsidRPr="003D3F17">
        <w:rPr>
          <w:lang w:val="en-GB"/>
        </w:rPr>
        <w:t>Returns by month</w:t>
      </w:r>
    </w:p>
    <w:p w14:paraId="4CC58D2E" w14:textId="77777777" w:rsidR="003D3F17" w:rsidRPr="003D3F17" w:rsidRDefault="003D3F17" w:rsidP="003D3F17">
      <w:pPr>
        <w:rPr>
          <w:lang w:val="en-GB"/>
        </w:rPr>
      </w:pPr>
      <w:r w:rsidRPr="003D3F17">
        <w:rPr>
          <w:lang w:val="en-GB"/>
        </w:rPr>
        <w:t>Customer return statistics</w:t>
      </w:r>
    </w:p>
    <w:p w14:paraId="51C60EC7" w14:textId="77777777" w:rsidR="003D3F17" w:rsidRPr="003D3F17" w:rsidRDefault="003D3F17" w:rsidP="003D3F17">
      <w:pPr>
        <w:rPr>
          <w:lang w:val="en-GB"/>
        </w:rPr>
      </w:pPr>
      <w:r w:rsidRPr="003D3F17">
        <w:rPr>
          <w:lang w:val="en-GB"/>
        </w:rPr>
        <w:t>Log Analyzer</w:t>
      </w:r>
    </w:p>
    <w:p w14:paraId="3631C5CE" w14:textId="77777777" w:rsidR="003D3F17" w:rsidRPr="003D3F17" w:rsidRDefault="003D3F17" w:rsidP="003D3F17">
      <w:pPr>
        <w:rPr>
          <w:lang w:val="en-GB"/>
        </w:rPr>
      </w:pPr>
      <w:r w:rsidRPr="003D3F17">
        <w:rPr>
          <w:lang w:val="en-GB"/>
        </w:rPr>
        <w:t>Read logs and summarize:</w:t>
      </w:r>
    </w:p>
    <w:p w14:paraId="2E7E3DB0" w14:textId="77777777" w:rsidR="003D3F17" w:rsidRPr="003D3F17" w:rsidRDefault="003D3F17" w:rsidP="003D3F17">
      <w:pPr>
        <w:rPr>
          <w:lang w:val="en-GB"/>
        </w:rPr>
      </w:pPr>
      <w:r w:rsidRPr="003D3F17">
        <w:rPr>
          <w:lang w:val="en-GB"/>
        </w:rPr>
        <w:t>Errors</w:t>
      </w:r>
    </w:p>
    <w:p w14:paraId="3C115836" w14:textId="77777777" w:rsidR="003D3F17" w:rsidRPr="003D3F17" w:rsidRDefault="003D3F17" w:rsidP="003D3F17">
      <w:pPr>
        <w:rPr>
          <w:lang w:val="en-GB"/>
        </w:rPr>
      </w:pPr>
      <w:r w:rsidRPr="003D3F17">
        <w:rPr>
          <w:lang w:val="en-GB"/>
        </w:rPr>
        <w:t>Processing times</w:t>
      </w:r>
    </w:p>
    <w:p w14:paraId="0071F034" w14:textId="77777777" w:rsidR="003D3F17" w:rsidRPr="003D3F17" w:rsidRDefault="003D3F17" w:rsidP="003D3F17">
      <w:pPr>
        <w:rPr>
          <w:lang w:val="en-GB"/>
        </w:rPr>
      </w:pPr>
      <w:r w:rsidRPr="003D3F17">
        <w:rPr>
          <w:lang w:val="en-GB"/>
        </w:rPr>
        <w:t>Failed requests</w:t>
      </w:r>
    </w:p>
    <w:p w14:paraId="2E18B38A" w14:textId="77777777" w:rsidR="003D3F17" w:rsidRPr="003D3F17" w:rsidRDefault="003D3F17" w:rsidP="003D3F17">
      <w:pPr>
        <w:rPr>
          <w:lang w:val="en-GB"/>
        </w:rPr>
      </w:pPr>
      <w:r w:rsidRPr="003D3F17">
        <w:rPr>
          <w:lang w:val="en-GB"/>
        </w:rPr>
        <w:t>This reflects how Python is often used professionally.</w:t>
      </w:r>
    </w:p>
    <w:p w14:paraId="04AC74E7" w14:textId="77777777" w:rsidR="003D3F17" w:rsidRPr="003D3F17" w:rsidRDefault="003D3F17" w:rsidP="003D3F17">
      <w:pPr>
        <w:rPr>
          <w:lang w:val="en-GB"/>
        </w:rPr>
      </w:pPr>
      <w:r w:rsidRPr="003D3F17">
        <w:rPr>
          <w:lang w:val="en-GB"/>
        </w:rPr>
        <w:t>C# (10–15% of effort)</w:t>
      </w:r>
    </w:p>
    <w:p w14:paraId="670D70A2" w14:textId="77777777" w:rsidR="003D3F17" w:rsidRPr="003D3F17" w:rsidRDefault="003D3F17" w:rsidP="003D3F17">
      <w:pPr>
        <w:rPr>
          <w:lang w:val="en-GB"/>
        </w:rPr>
      </w:pPr>
      <w:r w:rsidRPr="003D3F17">
        <w:rPr>
          <w:lang w:val="en-GB"/>
        </w:rPr>
        <w:t>Again, don't rebuild everything.</w:t>
      </w:r>
    </w:p>
    <w:p w14:paraId="09A6ED94" w14:textId="77777777" w:rsidR="003D3F17" w:rsidRPr="003D3F17" w:rsidRDefault="003D3F17" w:rsidP="003D3F17">
      <w:pPr>
        <w:rPr>
          <w:lang w:val="en-GB"/>
        </w:rPr>
      </w:pPr>
      <w:r w:rsidRPr="003D3F17">
        <w:rPr>
          <w:lang w:val="en-GB"/>
        </w:rPr>
        <w:t>Create supporting services:</w:t>
      </w:r>
    </w:p>
    <w:p w14:paraId="63F50627" w14:textId="77777777" w:rsidR="003D3F17" w:rsidRPr="003D3F17" w:rsidRDefault="003D3F17" w:rsidP="003D3F17">
      <w:pPr>
        <w:rPr>
          <w:lang w:val="en-GB"/>
        </w:rPr>
      </w:pPr>
      <w:r w:rsidRPr="003D3F17">
        <w:rPr>
          <w:lang w:val="en-GB"/>
        </w:rPr>
        <w:t>Notification Service</w:t>
      </w:r>
    </w:p>
    <w:p w14:paraId="49F9F9A2" w14:textId="77777777" w:rsidR="003D3F17" w:rsidRPr="003D3F17" w:rsidRDefault="003D3F17" w:rsidP="003D3F17">
      <w:pPr>
        <w:rPr>
          <w:lang w:val="en-GB"/>
        </w:rPr>
      </w:pPr>
      <w:r w:rsidRPr="003D3F17">
        <w:rPr>
          <w:lang w:val="en-GB"/>
        </w:rPr>
        <w:t>Simulate:</w:t>
      </w:r>
    </w:p>
    <w:p w14:paraId="15EA922C" w14:textId="77777777" w:rsidR="003D3F17" w:rsidRPr="003D3F17" w:rsidRDefault="003D3F17" w:rsidP="003D3F17">
      <w:pPr>
        <w:rPr>
          <w:lang w:val="en-GB"/>
        </w:rPr>
      </w:pPr>
      <w:r w:rsidRPr="003D3F17">
        <w:rPr>
          <w:lang w:val="en-GB"/>
        </w:rPr>
        <w:t>Email notifications</w:t>
      </w:r>
    </w:p>
    <w:p w14:paraId="62F65F0D" w14:textId="77777777" w:rsidR="003D3F17" w:rsidRPr="003D3F17" w:rsidRDefault="003D3F17" w:rsidP="003D3F17">
      <w:pPr>
        <w:rPr>
          <w:lang w:val="en-GB"/>
        </w:rPr>
      </w:pPr>
      <w:r w:rsidRPr="003D3F17">
        <w:rPr>
          <w:lang w:val="en-GB"/>
        </w:rPr>
        <w:t>SMS notifications</w:t>
      </w:r>
    </w:p>
    <w:p w14:paraId="20A950FD" w14:textId="77777777" w:rsidR="003D3F17" w:rsidRPr="003D3F17" w:rsidRDefault="003D3F17" w:rsidP="003D3F17">
      <w:pPr>
        <w:rPr>
          <w:lang w:val="en-GB"/>
        </w:rPr>
      </w:pPr>
      <w:r w:rsidRPr="003D3F17">
        <w:rPr>
          <w:lang w:val="en-GB"/>
        </w:rPr>
        <w:t>Admin Tool</w:t>
      </w:r>
    </w:p>
    <w:p w14:paraId="1A94B688" w14:textId="77777777" w:rsidR="003D3F17" w:rsidRPr="003D3F17" w:rsidRDefault="003D3F17" w:rsidP="003D3F17">
      <w:pPr>
        <w:rPr>
          <w:lang w:val="en-GB"/>
        </w:rPr>
      </w:pPr>
      <w:r w:rsidRPr="003D3F17">
        <w:rPr>
          <w:lang w:val="en-GB"/>
        </w:rPr>
        <w:t>Console application:</w:t>
      </w:r>
    </w:p>
    <w:p w14:paraId="562B30DC" w14:textId="77777777" w:rsidR="003D3F17" w:rsidRPr="003D3F17" w:rsidRDefault="003D3F17" w:rsidP="003D3F17">
      <w:pPr>
        <w:rPr>
          <w:lang w:val="en-GB"/>
        </w:rPr>
      </w:pPr>
      <w:r w:rsidRPr="003D3F17">
        <w:rPr>
          <w:lang w:val="en-GB"/>
        </w:rPr>
        <w:t>View returns</w:t>
      </w:r>
    </w:p>
    <w:p w14:paraId="51FE3D44" w14:textId="77777777" w:rsidR="003D3F17" w:rsidRPr="003D3F17" w:rsidRDefault="003D3F17" w:rsidP="003D3F17">
      <w:pPr>
        <w:rPr>
          <w:lang w:val="en-GB"/>
        </w:rPr>
      </w:pPr>
      <w:r w:rsidRPr="003D3F17">
        <w:rPr>
          <w:lang w:val="en-GB"/>
        </w:rPr>
        <w:t>Search returns</w:t>
      </w:r>
    </w:p>
    <w:p w14:paraId="21812F46" w14:textId="77777777" w:rsidR="003D3F17" w:rsidRPr="003D3F17" w:rsidRDefault="003D3F17" w:rsidP="003D3F17">
      <w:pPr>
        <w:rPr>
          <w:lang w:val="en-GB"/>
        </w:rPr>
      </w:pPr>
      <w:r w:rsidRPr="003D3F17">
        <w:rPr>
          <w:lang w:val="en-GB"/>
        </w:rPr>
        <w:t>Update status</w:t>
      </w:r>
    </w:p>
    <w:p w14:paraId="73FF5489" w14:textId="77777777" w:rsidR="003D3F17" w:rsidRPr="003D3F17" w:rsidRDefault="003D3F17" w:rsidP="003D3F17">
      <w:pPr>
        <w:rPr>
          <w:lang w:val="en-GB"/>
        </w:rPr>
      </w:pPr>
      <w:r w:rsidRPr="003D3F17">
        <w:rPr>
          <w:lang w:val="en-GB"/>
        </w:rPr>
        <w:t>This exposes you to the .NET ecosystem without dividing your attention too much.</w:t>
      </w:r>
    </w:p>
    <w:p w14:paraId="255B103F" w14:textId="77777777" w:rsidR="003D3F17" w:rsidRPr="003D3F17" w:rsidRDefault="003D3F17" w:rsidP="003D3F17">
      <w:pPr>
        <w:rPr>
          <w:lang w:val="en-GB"/>
        </w:rPr>
      </w:pPr>
      <w:r w:rsidRPr="003D3F17">
        <w:rPr>
          <w:lang w:val="en-GB"/>
        </w:rPr>
        <w:t>Claude Code</w:t>
      </w:r>
    </w:p>
    <w:p w14:paraId="318AF9C2" w14:textId="77777777" w:rsidR="003D3F17" w:rsidRPr="003D3F17" w:rsidRDefault="003D3F17" w:rsidP="003D3F17">
      <w:pPr>
        <w:rPr>
          <w:lang w:val="en-GB"/>
        </w:rPr>
      </w:pPr>
      <w:r w:rsidRPr="003D3F17">
        <w:rPr>
          <w:lang w:val="en-GB"/>
        </w:rPr>
        <w:t>This is where many people waste the opportunity.</w:t>
      </w:r>
    </w:p>
    <w:p w14:paraId="3B9C5C25" w14:textId="77777777" w:rsidR="003D3F17" w:rsidRPr="003D3F17" w:rsidRDefault="003D3F17" w:rsidP="003D3F17">
      <w:pPr>
        <w:rPr>
          <w:lang w:val="en-GB"/>
        </w:rPr>
      </w:pPr>
      <w:r w:rsidRPr="003D3F17">
        <w:rPr>
          <w:lang w:val="en-GB"/>
        </w:rPr>
        <w:t>Don't use it to write the project.</w:t>
      </w:r>
    </w:p>
    <w:p w14:paraId="7887DB05" w14:textId="77777777" w:rsidR="003D3F17" w:rsidRPr="003D3F17" w:rsidRDefault="003D3F17" w:rsidP="003D3F17">
      <w:pPr>
        <w:rPr>
          <w:lang w:val="en-GB"/>
        </w:rPr>
      </w:pPr>
      <w:r w:rsidRPr="003D3F17">
        <w:rPr>
          <w:lang w:val="en-GB"/>
        </w:rPr>
        <w:t>Use it as:</w:t>
      </w:r>
    </w:p>
    <w:p w14:paraId="0EEA3805" w14:textId="77777777" w:rsidR="003D3F17" w:rsidRPr="003D3F17" w:rsidRDefault="003D3F17" w:rsidP="003D3F17">
      <w:pPr>
        <w:rPr>
          <w:lang w:val="en-GB"/>
        </w:rPr>
      </w:pPr>
      <w:r w:rsidRPr="003D3F17">
        <w:rPr>
          <w:lang w:val="en-GB"/>
        </w:rPr>
        <w:lastRenderedPageBreak/>
        <w:t>Architect</w:t>
      </w:r>
    </w:p>
    <w:p w14:paraId="4A73CC31" w14:textId="77777777" w:rsidR="003D3F17" w:rsidRPr="003D3F17" w:rsidRDefault="003D3F17" w:rsidP="003D3F17">
      <w:pPr>
        <w:rPr>
          <w:lang w:val="en-GB"/>
        </w:rPr>
      </w:pPr>
      <w:r w:rsidRPr="003D3F17">
        <w:rPr>
          <w:lang w:val="en-GB"/>
        </w:rPr>
        <w:t>Ask:</w:t>
      </w:r>
    </w:p>
    <w:p w14:paraId="576D4C5D" w14:textId="77777777" w:rsidR="003D3F17" w:rsidRPr="003D3F17" w:rsidRDefault="003D3F17" w:rsidP="003D3F17">
      <w:pPr>
        <w:rPr>
          <w:lang w:val="en-GB"/>
        </w:rPr>
      </w:pPr>
      <w:r w:rsidRPr="003D3F17">
        <w:rPr>
          <w:lang w:val="en-GB"/>
        </w:rPr>
        <w:t>Review my package structure.</w:t>
      </w:r>
    </w:p>
    <w:p w14:paraId="17178074" w14:textId="77777777" w:rsidR="003D3F17" w:rsidRPr="003D3F17" w:rsidRDefault="003D3F17" w:rsidP="003D3F17">
      <w:pPr>
        <w:rPr>
          <w:lang w:val="en-GB"/>
        </w:rPr>
      </w:pPr>
      <w:r w:rsidRPr="003D3F17">
        <w:rPr>
          <w:lang w:val="en-GB"/>
        </w:rPr>
        <w:t>Reviewer</w:t>
      </w:r>
    </w:p>
    <w:p w14:paraId="7BA78E7F" w14:textId="77777777" w:rsidR="003D3F17" w:rsidRPr="003D3F17" w:rsidRDefault="003D3F17" w:rsidP="003D3F17">
      <w:pPr>
        <w:rPr>
          <w:lang w:val="en-GB"/>
        </w:rPr>
      </w:pPr>
      <w:r w:rsidRPr="003D3F17">
        <w:rPr>
          <w:lang w:val="en-GB"/>
        </w:rPr>
        <w:t>Ask:</w:t>
      </w:r>
    </w:p>
    <w:p w14:paraId="66128C5B" w14:textId="77777777" w:rsidR="003D3F17" w:rsidRPr="003D3F17" w:rsidRDefault="003D3F17" w:rsidP="003D3F17">
      <w:pPr>
        <w:rPr>
          <w:lang w:val="en-GB"/>
        </w:rPr>
      </w:pPr>
      <w:r w:rsidRPr="003D3F17">
        <w:rPr>
          <w:lang w:val="en-GB"/>
        </w:rPr>
        <w:t>What code smells do you see?</w:t>
      </w:r>
    </w:p>
    <w:p w14:paraId="709F6063" w14:textId="77777777" w:rsidR="003D3F17" w:rsidRPr="003D3F17" w:rsidRDefault="003D3F17" w:rsidP="003D3F17">
      <w:pPr>
        <w:rPr>
          <w:lang w:val="en-GB"/>
        </w:rPr>
      </w:pPr>
      <w:r w:rsidRPr="003D3F17">
        <w:rPr>
          <w:lang w:val="en-GB"/>
        </w:rPr>
        <w:t>Tester</w:t>
      </w:r>
    </w:p>
    <w:p w14:paraId="2D41B44C" w14:textId="77777777" w:rsidR="003D3F17" w:rsidRPr="003D3F17" w:rsidRDefault="003D3F17" w:rsidP="003D3F17">
      <w:pPr>
        <w:rPr>
          <w:lang w:val="en-GB"/>
        </w:rPr>
      </w:pPr>
      <w:r w:rsidRPr="003D3F17">
        <w:rPr>
          <w:lang w:val="en-GB"/>
        </w:rPr>
        <w:t>Ask:</w:t>
      </w:r>
    </w:p>
    <w:p w14:paraId="4CAE84AD" w14:textId="77777777" w:rsidR="003D3F17" w:rsidRPr="003D3F17" w:rsidRDefault="003D3F17" w:rsidP="003D3F17">
      <w:pPr>
        <w:rPr>
          <w:lang w:val="en-GB"/>
        </w:rPr>
      </w:pPr>
      <w:r w:rsidRPr="003D3F17">
        <w:rPr>
          <w:lang w:val="en-GB"/>
        </w:rPr>
        <w:t>What edge cases am I missing?</w:t>
      </w:r>
    </w:p>
    <w:p w14:paraId="5E24BC1C" w14:textId="77777777" w:rsidR="003D3F17" w:rsidRPr="003D3F17" w:rsidRDefault="003D3F17" w:rsidP="003D3F17">
      <w:pPr>
        <w:rPr>
          <w:lang w:val="en-GB"/>
        </w:rPr>
      </w:pPr>
      <w:r w:rsidRPr="003D3F17">
        <w:rPr>
          <w:lang w:val="en-GB"/>
        </w:rPr>
        <w:t>Mentor</w:t>
      </w:r>
    </w:p>
    <w:p w14:paraId="42516127" w14:textId="77777777" w:rsidR="003D3F17" w:rsidRPr="003D3F17" w:rsidRDefault="003D3F17" w:rsidP="003D3F17">
      <w:pPr>
        <w:rPr>
          <w:lang w:val="en-GB"/>
        </w:rPr>
      </w:pPr>
      <w:r w:rsidRPr="003D3F17">
        <w:rPr>
          <w:lang w:val="en-GB"/>
        </w:rPr>
        <w:t>Ask:</w:t>
      </w:r>
    </w:p>
    <w:p w14:paraId="4708ECFC" w14:textId="77777777" w:rsidR="003D3F17" w:rsidRPr="003D3F17" w:rsidRDefault="003D3F17" w:rsidP="003D3F17">
      <w:pPr>
        <w:rPr>
          <w:lang w:val="en-GB"/>
        </w:rPr>
      </w:pPr>
      <w:r w:rsidRPr="003D3F17">
        <w:rPr>
          <w:lang w:val="en-GB"/>
        </w:rPr>
        <w:t>Explain why this design violates SOLID.</w:t>
      </w:r>
    </w:p>
    <w:p w14:paraId="3C7854E4" w14:textId="77777777" w:rsidR="003D3F17" w:rsidRPr="003D3F17" w:rsidRDefault="003D3F17" w:rsidP="003D3F17">
      <w:pPr>
        <w:rPr>
          <w:lang w:val="en-GB"/>
        </w:rPr>
      </w:pPr>
      <w:r w:rsidRPr="003D3F17">
        <w:rPr>
          <w:lang w:val="en-GB"/>
        </w:rPr>
        <w:t>Refactoring Assistant</w:t>
      </w:r>
    </w:p>
    <w:p w14:paraId="6F5D8465" w14:textId="77777777" w:rsidR="003D3F17" w:rsidRPr="003D3F17" w:rsidRDefault="003D3F17" w:rsidP="003D3F17">
      <w:pPr>
        <w:rPr>
          <w:lang w:val="en-GB"/>
        </w:rPr>
      </w:pPr>
      <w:r w:rsidRPr="003D3F17">
        <w:rPr>
          <w:lang w:val="en-GB"/>
        </w:rPr>
        <w:t>Ask:</w:t>
      </w:r>
    </w:p>
    <w:p w14:paraId="71AD0129" w14:textId="77777777" w:rsidR="003D3F17" w:rsidRPr="003D3F17" w:rsidRDefault="003D3F17" w:rsidP="003D3F17">
      <w:pPr>
        <w:rPr>
          <w:lang w:val="en-GB"/>
        </w:rPr>
      </w:pPr>
      <w:r w:rsidRPr="003D3F17">
        <w:rPr>
          <w:lang w:val="en-GB"/>
        </w:rPr>
        <w:t>Suggest a cleaner design but explain the tradeoffs.</w:t>
      </w:r>
    </w:p>
    <w:p w14:paraId="15128672" w14:textId="77777777" w:rsidR="003D3F17" w:rsidRPr="003D3F17" w:rsidRDefault="003D3F17" w:rsidP="003D3F17">
      <w:pPr>
        <w:rPr>
          <w:lang w:val="en-GB"/>
        </w:rPr>
      </w:pPr>
      <w:r w:rsidRPr="003D3F17">
        <w:rPr>
          <w:lang w:val="en-GB"/>
        </w:rPr>
        <w:t>That workflow resembles how many developers are beginning to use AI tools professionally.' is that even possible and optimal dont tell me how to d it just tell me if its possible/optimal</w:t>
      </w:r>
    </w:p>
    <w:p w14:paraId="1176E4D5" w14:textId="77777777" w:rsidR="003D3F17" w:rsidRPr="000E47E5" w:rsidRDefault="003D3F17" w:rsidP="000E47E5"/>
    <w:sectPr w:rsidR="003D3F17" w:rsidRPr="000E47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2960478">
    <w:abstractNumId w:val="8"/>
  </w:num>
  <w:num w:numId="2" w16cid:durableId="384530279">
    <w:abstractNumId w:val="6"/>
  </w:num>
  <w:num w:numId="3" w16cid:durableId="1510440013">
    <w:abstractNumId w:val="5"/>
  </w:num>
  <w:num w:numId="4" w16cid:durableId="1892958909">
    <w:abstractNumId w:val="4"/>
  </w:num>
  <w:num w:numId="5" w16cid:durableId="1487238588">
    <w:abstractNumId w:val="7"/>
  </w:num>
  <w:num w:numId="6" w16cid:durableId="34545515">
    <w:abstractNumId w:val="3"/>
  </w:num>
  <w:num w:numId="7" w16cid:durableId="1114711820">
    <w:abstractNumId w:val="2"/>
  </w:num>
  <w:num w:numId="8" w16cid:durableId="1928224230">
    <w:abstractNumId w:val="1"/>
  </w:num>
  <w:num w:numId="9" w16cid:durableId="107709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F44"/>
    <w:rsid w:val="0006063C"/>
    <w:rsid w:val="000E20D1"/>
    <w:rsid w:val="000E47E5"/>
    <w:rsid w:val="000E6AFA"/>
    <w:rsid w:val="001071EA"/>
    <w:rsid w:val="0015074B"/>
    <w:rsid w:val="00182F6C"/>
    <w:rsid w:val="001B7D52"/>
    <w:rsid w:val="001D2C1A"/>
    <w:rsid w:val="001E684C"/>
    <w:rsid w:val="001F10D5"/>
    <w:rsid w:val="002362AA"/>
    <w:rsid w:val="0029639D"/>
    <w:rsid w:val="00326F90"/>
    <w:rsid w:val="00362CE0"/>
    <w:rsid w:val="003B5C94"/>
    <w:rsid w:val="003D3F17"/>
    <w:rsid w:val="003D59EB"/>
    <w:rsid w:val="003E3BBA"/>
    <w:rsid w:val="003F5B50"/>
    <w:rsid w:val="00493462"/>
    <w:rsid w:val="004C0414"/>
    <w:rsid w:val="0050261E"/>
    <w:rsid w:val="00532286"/>
    <w:rsid w:val="00561039"/>
    <w:rsid w:val="00622AD6"/>
    <w:rsid w:val="00653A32"/>
    <w:rsid w:val="006730BC"/>
    <w:rsid w:val="00741E33"/>
    <w:rsid w:val="007D7AFE"/>
    <w:rsid w:val="007E3F3B"/>
    <w:rsid w:val="008B6D69"/>
    <w:rsid w:val="008F527F"/>
    <w:rsid w:val="009546E5"/>
    <w:rsid w:val="00964ECF"/>
    <w:rsid w:val="009F001B"/>
    <w:rsid w:val="00A2211B"/>
    <w:rsid w:val="00A307EB"/>
    <w:rsid w:val="00A43692"/>
    <w:rsid w:val="00A9023F"/>
    <w:rsid w:val="00AA1D8D"/>
    <w:rsid w:val="00AB4968"/>
    <w:rsid w:val="00AC0DFB"/>
    <w:rsid w:val="00AC1176"/>
    <w:rsid w:val="00B27B4C"/>
    <w:rsid w:val="00B47730"/>
    <w:rsid w:val="00B76445"/>
    <w:rsid w:val="00BA67D3"/>
    <w:rsid w:val="00BE25B8"/>
    <w:rsid w:val="00BE55FD"/>
    <w:rsid w:val="00C017DE"/>
    <w:rsid w:val="00C2552A"/>
    <w:rsid w:val="00C27DDA"/>
    <w:rsid w:val="00CB0664"/>
    <w:rsid w:val="00D46190"/>
    <w:rsid w:val="00E23162"/>
    <w:rsid w:val="00E24873"/>
    <w:rsid w:val="00E40542"/>
    <w:rsid w:val="00E4276B"/>
    <w:rsid w:val="00EC72BD"/>
    <w:rsid w:val="00F53F6C"/>
    <w:rsid w:val="00FB26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61C37"/>
  <w14:defaultImageDpi w14:val="300"/>
  <w15:docId w15:val="{C2C16F1C-6F0C-43C5-A263-C75A97970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3230</TotalTime>
  <Pages>21</Pages>
  <Words>1237</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Precious Ikechukwu</cp:lastModifiedBy>
  <cp:revision>52</cp:revision>
  <dcterms:created xsi:type="dcterms:W3CDTF">2013-12-23T23:15:00Z</dcterms:created>
  <dcterms:modified xsi:type="dcterms:W3CDTF">2026-06-10T00:34:00Z</dcterms:modified>
  <cp:category/>
</cp:coreProperties>
</file>